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D72CD" w14:textId="77777777" w:rsidR="00105A9C" w:rsidRDefault="00000000">
      <w:pPr>
        <w:jc w:val="center"/>
        <w:rPr>
          <w:lang w:eastAsia="ko-KR"/>
        </w:rPr>
      </w:pPr>
      <w:r>
        <w:rPr>
          <w:b/>
          <w:color w:val="1F4E79"/>
          <w:sz w:val="40"/>
          <w:lang w:eastAsia="ko-KR"/>
        </w:rPr>
        <w:t>AWS 인프라 비용 절감 개선 보고서</w:t>
      </w:r>
    </w:p>
    <w:p w14:paraId="2A99F68B" w14:textId="77777777" w:rsidR="00105A9C" w:rsidRDefault="00000000">
      <w:pPr>
        <w:jc w:val="center"/>
      </w:pPr>
      <w:r>
        <w:rPr>
          <w:color w:val="595959"/>
        </w:rPr>
        <w:t xml:space="preserve">LG CNS Finance </w:t>
      </w:r>
      <w:proofErr w:type="gramStart"/>
      <w:r>
        <w:rPr>
          <w:color w:val="595959"/>
        </w:rPr>
        <w:t>Tool  |</w:t>
      </w:r>
      <w:proofErr w:type="gramEnd"/>
      <w:r>
        <w:rPr>
          <w:color w:val="595959"/>
        </w:rPr>
        <w:t xml:space="preserve">  작성일 2026-08-</w:t>
      </w:r>
      <w:proofErr w:type="gramStart"/>
      <w:r>
        <w:rPr>
          <w:color w:val="595959"/>
        </w:rPr>
        <w:t>11  |</w:t>
      </w:r>
      <w:proofErr w:type="gramEnd"/>
      <w:r>
        <w:rPr>
          <w:color w:val="595959"/>
        </w:rPr>
        <w:t xml:space="preserve">  AWS 계정 659002796326 (ap-northeast-2)</w:t>
      </w:r>
    </w:p>
    <w:p w14:paraId="6F9404B1" w14:textId="77777777" w:rsidR="00105A9C" w:rsidRDefault="00105A9C"/>
    <w:p w14:paraId="1C84DE1C" w14:textId="77777777" w:rsidR="00105A9C" w:rsidRDefault="00000000">
      <w:pPr>
        <w:spacing w:before="280" w:after="120"/>
      </w:pPr>
      <w:r>
        <w:rPr>
          <w:b/>
          <w:color w:val="1F4E79"/>
          <w:sz w:val="28"/>
        </w:rPr>
        <w:t>요 약</w:t>
      </w:r>
    </w:p>
    <w:p w14:paraId="3049898D" w14:textId="77777777" w:rsidR="00105A9C" w:rsidRDefault="00000000">
      <w:pPr>
        <w:spacing w:before="200" w:after="120"/>
      </w:pPr>
      <w:r>
        <w:rPr>
          <w:b/>
          <w:sz w:val="22"/>
        </w:rPr>
        <w:t>현황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33"/>
        <w:gridCol w:w="5523"/>
      </w:tblGrid>
      <w:tr w:rsidR="00105A9C" w14:paraId="422FE02A" w14:textId="77777777">
        <w:trPr>
          <w:jc w:val="center"/>
        </w:trPr>
        <w:tc>
          <w:tcPr>
            <w:tcW w:w="3402" w:type="dxa"/>
            <w:shd w:val="clear" w:color="auto" w:fill="DCE6F1"/>
          </w:tcPr>
          <w:p w14:paraId="102EB49A" w14:textId="77777777" w:rsidR="00105A9C" w:rsidRDefault="00000000">
            <w:pPr>
              <w:jc w:val="center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w="5669" w:type="dxa"/>
            <w:shd w:val="clear" w:color="auto" w:fill="DCE6F1"/>
          </w:tcPr>
          <w:p w14:paraId="6AD32B45" w14:textId="77777777" w:rsidR="00105A9C" w:rsidRDefault="00000000">
            <w:pPr>
              <w:jc w:val="center"/>
            </w:pPr>
            <w:r>
              <w:rPr>
                <w:b/>
                <w:sz w:val="18"/>
              </w:rPr>
              <w:t>값</w:t>
            </w:r>
          </w:p>
        </w:tc>
      </w:tr>
      <w:tr w:rsidR="00105A9C" w14:paraId="03718723" w14:textId="77777777">
        <w:trPr>
          <w:jc w:val="center"/>
        </w:trPr>
        <w:tc>
          <w:tcPr>
            <w:tcW w:w="3402" w:type="dxa"/>
          </w:tcPr>
          <w:p w14:paraId="41B78CE4" w14:textId="77777777" w:rsidR="00105A9C" w:rsidRDefault="00000000">
            <w:r>
              <w:rPr>
                <w:sz w:val="18"/>
              </w:rPr>
              <w:t>현재 월 비용</w:t>
            </w:r>
          </w:p>
        </w:tc>
        <w:tc>
          <w:tcPr>
            <w:tcW w:w="5669" w:type="dxa"/>
          </w:tcPr>
          <w:p w14:paraId="39A4D44E" w14:textId="77777777" w:rsidR="00105A9C" w:rsidRDefault="00000000">
            <w:pPr>
              <w:jc w:val="center"/>
            </w:pPr>
            <w:r>
              <w:rPr>
                <w:sz w:val="18"/>
              </w:rPr>
              <w:t>$589 (연환산 $7,069)</w:t>
            </w:r>
          </w:p>
        </w:tc>
      </w:tr>
      <w:tr w:rsidR="00105A9C" w14:paraId="3389B76C" w14:textId="77777777">
        <w:trPr>
          <w:jc w:val="center"/>
        </w:trPr>
        <w:tc>
          <w:tcPr>
            <w:tcW w:w="3402" w:type="dxa"/>
          </w:tcPr>
          <w:p w14:paraId="3559F22D" w14:textId="77777777" w:rsidR="00105A9C" w:rsidRDefault="00000000">
            <w:r>
              <w:rPr>
                <w:sz w:val="18"/>
              </w:rPr>
              <w:t>하루 평균 정상 요청</w:t>
            </w:r>
          </w:p>
        </w:tc>
        <w:tc>
          <w:tcPr>
            <w:tcW w:w="5669" w:type="dxa"/>
          </w:tcPr>
          <w:p w14:paraId="56AC857C" w14:textId="77777777" w:rsidR="00105A9C" w:rsidRDefault="00000000">
            <w:pPr>
              <w:jc w:val="center"/>
            </w:pPr>
            <w:r>
              <w:rPr>
                <w:sz w:val="18"/>
              </w:rPr>
              <w:t>12건 (30일간 356건)</w:t>
            </w:r>
          </w:p>
        </w:tc>
      </w:tr>
      <w:tr w:rsidR="00105A9C" w14:paraId="4D30EC1F" w14:textId="77777777">
        <w:trPr>
          <w:jc w:val="center"/>
        </w:trPr>
        <w:tc>
          <w:tcPr>
            <w:tcW w:w="3402" w:type="dxa"/>
          </w:tcPr>
          <w:p w14:paraId="454E67C0" w14:textId="77777777" w:rsidR="00105A9C" w:rsidRDefault="00000000">
            <w:r>
              <w:rPr>
                <w:sz w:val="18"/>
              </w:rPr>
              <w:t>60일간 실사용일</w:t>
            </w:r>
          </w:p>
        </w:tc>
        <w:tc>
          <w:tcPr>
            <w:tcW w:w="5669" w:type="dxa"/>
          </w:tcPr>
          <w:p w14:paraId="6BEF0F75" w14:textId="77777777" w:rsidR="00105A9C" w:rsidRDefault="00000000">
            <w:pPr>
              <w:jc w:val="center"/>
            </w:pPr>
            <w:r>
              <w:rPr>
                <w:sz w:val="18"/>
              </w:rPr>
              <w:t>8일</w:t>
            </w:r>
          </w:p>
        </w:tc>
      </w:tr>
      <w:tr w:rsidR="00105A9C" w14:paraId="4F3BCDDA" w14:textId="77777777">
        <w:trPr>
          <w:jc w:val="center"/>
        </w:trPr>
        <w:tc>
          <w:tcPr>
            <w:tcW w:w="3402" w:type="dxa"/>
          </w:tcPr>
          <w:p w14:paraId="68DF3B66" w14:textId="77777777" w:rsidR="00105A9C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애플리케이션 서버 CPU</w:t>
            </w:r>
          </w:p>
        </w:tc>
        <w:tc>
          <w:tcPr>
            <w:tcW w:w="5669" w:type="dxa"/>
          </w:tcPr>
          <w:p w14:paraId="56F6A599" w14:textId="77777777" w:rsidR="00105A9C" w:rsidRDefault="00000000">
            <w:pPr>
              <w:jc w:val="center"/>
            </w:pPr>
            <w:proofErr w:type="spellStart"/>
            <w:r>
              <w:rPr>
                <w:sz w:val="18"/>
              </w:rPr>
              <w:t>평균</w:t>
            </w:r>
            <w:proofErr w:type="spellEnd"/>
            <w:r>
              <w:rPr>
                <w:sz w:val="18"/>
              </w:rPr>
              <w:t xml:space="preserve"> 0.13%</w:t>
            </w:r>
          </w:p>
        </w:tc>
      </w:tr>
      <w:tr w:rsidR="00105A9C" w14:paraId="4AB1CFB3" w14:textId="77777777">
        <w:trPr>
          <w:jc w:val="center"/>
        </w:trPr>
        <w:tc>
          <w:tcPr>
            <w:tcW w:w="3402" w:type="dxa"/>
          </w:tcPr>
          <w:p w14:paraId="4454F3EB" w14:textId="77777777" w:rsidR="00105A9C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봇 · 스캐너 트래픽 비중</w:t>
            </w:r>
          </w:p>
        </w:tc>
        <w:tc>
          <w:tcPr>
            <w:tcW w:w="5669" w:type="dxa"/>
          </w:tcPr>
          <w:p w14:paraId="0A1E6267" w14:textId="77777777" w:rsidR="00105A9C" w:rsidRDefault="00000000">
            <w:pPr>
              <w:jc w:val="center"/>
            </w:pPr>
            <w:r>
              <w:rPr>
                <w:sz w:val="18"/>
              </w:rPr>
              <w:t>99.7% (146,743건)</w:t>
            </w:r>
          </w:p>
        </w:tc>
      </w:tr>
    </w:tbl>
    <w:p w14:paraId="2279EE68" w14:textId="77777777" w:rsidR="00105A9C" w:rsidRDefault="00105A9C"/>
    <w:p w14:paraId="3ABBC03B" w14:textId="77777777" w:rsidR="00105A9C" w:rsidRDefault="00000000">
      <w:pPr>
        <w:rPr>
          <w:lang w:eastAsia="ko-KR"/>
        </w:rPr>
      </w:pPr>
      <w:r>
        <w:rPr>
          <w:b/>
          <w:lang w:eastAsia="ko-KR"/>
        </w:rPr>
        <w:t>월 $545(</w:t>
      </w:r>
      <w:proofErr w:type="spellStart"/>
      <w:r>
        <w:rPr>
          <w:b/>
          <w:lang w:eastAsia="ko-KR"/>
        </w:rPr>
        <w:t>세전</w:t>
      </w:r>
      <w:proofErr w:type="spellEnd"/>
      <w:r>
        <w:rPr>
          <w:b/>
          <w:lang w:eastAsia="ko-KR"/>
        </w:rPr>
        <w:t>)를 투입하여 하루 12건을 처리하고 있다.</w:t>
      </w:r>
    </w:p>
    <w:p w14:paraId="4FCA76F7" w14:textId="77777777" w:rsidR="00105A9C" w:rsidRDefault="00000000">
      <w:pPr>
        <w:spacing w:before="200" w:after="120"/>
        <w:rPr>
          <w:lang w:eastAsia="ko-KR"/>
        </w:rPr>
      </w:pPr>
      <w:r>
        <w:rPr>
          <w:b/>
          <w:sz w:val="22"/>
          <w:lang w:eastAsia="ko-KR"/>
        </w:rPr>
        <w:t>개선 방침</w:t>
      </w:r>
    </w:p>
    <w:p w14:paraId="2542D246" w14:textId="77777777" w:rsidR="00105A9C" w:rsidRDefault="00000000">
      <w:pPr>
        <w:rPr>
          <w:lang w:eastAsia="ko-KR"/>
        </w:rPr>
      </w:pPr>
      <w:r>
        <w:rPr>
          <w:b/>
          <w:lang w:eastAsia="ko-KR"/>
        </w:rPr>
        <w:t>서비스는 현행대로 상시 가동하고, 실사용이 없는 리소스만 정리한다.</w:t>
      </w:r>
    </w:p>
    <w:p w14:paraId="0F899A87" w14:textId="4C5B8E6A" w:rsidR="00105A9C" w:rsidRDefault="00000000">
      <w:pPr>
        <w:rPr>
          <w:lang w:eastAsia="ko-KR"/>
        </w:rPr>
      </w:pPr>
      <w:r>
        <w:rPr>
          <w:lang w:eastAsia="ko-KR"/>
        </w:rPr>
        <w:t>미사용 시 서버를 정지하는 방식도 검토하였으나 채택하지 않았다. 이용자 대기 시간이 발생하고 운영 복잡도가 크게 증가하는 반면, 유휴 리소스 정리만으로도 상당한 절감이 가능하기 때문이다. 검토 결과는 8장에 정리하였다.</w:t>
      </w:r>
    </w:p>
    <w:p w14:paraId="3907FEAA" w14:textId="77777777" w:rsidR="008000C9" w:rsidRDefault="008000C9">
      <w:pPr>
        <w:rPr>
          <w:lang w:eastAsia="ko-KR"/>
        </w:rPr>
      </w:pPr>
    </w:p>
    <w:p w14:paraId="56346B04" w14:textId="77777777" w:rsidR="008000C9" w:rsidRDefault="008000C9">
      <w:pPr>
        <w:rPr>
          <w:lang w:eastAsia="ko-KR"/>
        </w:rPr>
      </w:pPr>
    </w:p>
    <w:p w14:paraId="2498B6E8" w14:textId="77777777" w:rsidR="008000C9" w:rsidRPr="008000C9" w:rsidRDefault="008000C9">
      <w:pPr>
        <w:rPr>
          <w:rFonts w:hint="eastAsia"/>
          <w:lang w:eastAsia="ko-KR"/>
        </w:rPr>
      </w:pPr>
    </w:p>
    <w:p w14:paraId="2CF9F161" w14:textId="77777777" w:rsidR="00105A9C" w:rsidRDefault="00000000">
      <w:pPr>
        <w:spacing w:before="200" w:after="120"/>
      </w:pPr>
      <w:proofErr w:type="spellStart"/>
      <w:r>
        <w:rPr>
          <w:b/>
          <w:sz w:val="22"/>
        </w:rPr>
        <w:lastRenderedPageBreak/>
        <w:t>결과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770"/>
        <w:gridCol w:w="3043"/>
        <w:gridCol w:w="3043"/>
      </w:tblGrid>
      <w:tr w:rsidR="00105A9C" w14:paraId="0027684F" w14:textId="77777777">
        <w:trPr>
          <w:jc w:val="center"/>
        </w:trPr>
        <w:tc>
          <w:tcPr>
            <w:tcW w:w="2835" w:type="dxa"/>
            <w:shd w:val="clear" w:color="auto" w:fill="DCE6F1"/>
          </w:tcPr>
          <w:p w14:paraId="0BADE2E5" w14:textId="77777777" w:rsidR="00105A9C" w:rsidRDefault="00000000">
            <w:pPr>
              <w:jc w:val="center"/>
            </w:pPr>
            <w:r>
              <w:rPr>
                <w:b/>
                <w:sz w:val="18"/>
              </w:rPr>
              <w:t>구분</w:t>
            </w:r>
          </w:p>
        </w:tc>
        <w:tc>
          <w:tcPr>
            <w:tcW w:w="3118" w:type="dxa"/>
            <w:shd w:val="clear" w:color="auto" w:fill="DCE6F1"/>
          </w:tcPr>
          <w:p w14:paraId="28E617B3" w14:textId="77777777" w:rsidR="00105A9C" w:rsidRDefault="00000000">
            <w:pPr>
              <w:jc w:val="center"/>
            </w:pPr>
            <w:r>
              <w:rPr>
                <w:b/>
                <w:sz w:val="18"/>
              </w:rPr>
              <w:t>As-Is</w:t>
            </w:r>
          </w:p>
        </w:tc>
        <w:tc>
          <w:tcPr>
            <w:tcW w:w="3118" w:type="dxa"/>
            <w:shd w:val="clear" w:color="auto" w:fill="DCE6F1"/>
          </w:tcPr>
          <w:p w14:paraId="1E2803D3" w14:textId="77777777" w:rsidR="00105A9C" w:rsidRDefault="00000000">
            <w:pPr>
              <w:jc w:val="center"/>
            </w:pPr>
            <w:r>
              <w:rPr>
                <w:b/>
                <w:sz w:val="18"/>
              </w:rPr>
              <w:t>To-Be</w:t>
            </w:r>
          </w:p>
        </w:tc>
      </w:tr>
      <w:tr w:rsidR="00105A9C" w14:paraId="21AB9CBD" w14:textId="77777777">
        <w:trPr>
          <w:jc w:val="center"/>
        </w:trPr>
        <w:tc>
          <w:tcPr>
            <w:tcW w:w="2835" w:type="dxa"/>
          </w:tcPr>
          <w:p w14:paraId="02D94A16" w14:textId="77777777" w:rsidR="00105A9C" w:rsidRDefault="00000000">
            <w:r>
              <w:rPr>
                <w:sz w:val="18"/>
              </w:rPr>
              <w:t>월 비용</w:t>
            </w:r>
          </w:p>
        </w:tc>
        <w:tc>
          <w:tcPr>
            <w:tcW w:w="3118" w:type="dxa"/>
          </w:tcPr>
          <w:p w14:paraId="64FBE7FC" w14:textId="77777777" w:rsidR="00105A9C" w:rsidRDefault="00000000">
            <w:pPr>
              <w:jc w:val="center"/>
            </w:pPr>
            <w:r>
              <w:rPr>
                <w:sz w:val="18"/>
              </w:rPr>
              <w:t>$589</w:t>
            </w:r>
          </w:p>
        </w:tc>
        <w:tc>
          <w:tcPr>
            <w:tcW w:w="3118" w:type="dxa"/>
          </w:tcPr>
          <w:p w14:paraId="2EFFAD64" w14:textId="77777777" w:rsidR="00105A9C" w:rsidRDefault="00000000">
            <w:pPr>
              <w:jc w:val="center"/>
            </w:pPr>
            <w:r>
              <w:rPr>
                <w:sz w:val="18"/>
              </w:rPr>
              <w:t>$422</w:t>
            </w:r>
          </w:p>
        </w:tc>
      </w:tr>
      <w:tr w:rsidR="00105A9C" w14:paraId="5549A908" w14:textId="77777777">
        <w:trPr>
          <w:jc w:val="center"/>
        </w:trPr>
        <w:tc>
          <w:tcPr>
            <w:tcW w:w="2835" w:type="dxa"/>
          </w:tcPr>
          <w:p w14:paraId="4FA8B61B" w14:textId="77777777" w:rsidR="00105A9C" w:rsidRDefault="00000000">
            <w:r>
              <w:rPr>
                <w:sz w:val="18"/>
              </w:rPr>
              <w:t>연 환산</w:t>
            </w:r>
          </w:p>
        </w:tc>
        <w:tc>
          <w:tcPr>
            <w:tcW w:w="3118" w:type="dxa"/>
          </w:tcPr>
          <w:p w14:paraId="165F1389" w14:textId="77777777" w:rsidR="00105A9C" w:rsidRDefault="00000000">
            <w:pPr>
              <w:jc w:val="center"/>
            </w:pPr>
            <w:r>
              <w:rPr>
                <w:sz w:val="18"/>
              </w:rPr>
              <w:t>$7,069</w:t>
            </w:r>
          </w:p>
        </w:tc>
        <w:tc>
          <w:tcPr>
            <w:tcW w:w="3118" w:type="dxa"/>
          </w:tcPr>
          <w:p w14:paraId="587D2D8F" w14:textId="77777777" w:rsidR="00105A9C" w:rsidRDefault="00000000">
            <w:pPr>
              <w:jc w:val="center"/>
            </w:pPr>
            <w:r>
              <w:rPr>
                <w:sz w:val="18"/>
              </w:rPr>
              <w:t>$5,062</w:t>
            </w:r>
          </w:p>
        </w:tc>
      </w:tr>
      <w:tr w:rsidR="00105A9C" w14:paraId="287E645A" w14:textId="77777777">
        <w:trPr>
          <w:jc w:val="center"/>
        </w:trPr>
        <w:tc>
          <w:tcPr>
            <w:tcW w:w="2835" w:type="dxa"/>
          </w:tcPr>
          <w:p w14:paraId="05E668D5" w14:textId="77777777" w:rsidR="00105A9C" w:rsidRDefault="00000000">
            <w:r>
              <w:rPr>
                <w:sz w:val="18"/>
              </w:rPr>
              <w:t>절감률</w:t>
            </w:r>
          </w:p>
        </w:tc>
        <w:tc>
          <w:tcPr>
            <w:tcW w:w="3118" w:type="dxa"/>
          </w:tcPr>
          <w:p w14:paraId="73506D72" w14:textId="77777777" w:rsidR="00105A9C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3118" w:type="dxa"/>
          </w:tcPr>
          <w:p w14:paraId="6F83A5D9" w14:textId="77777777" w:rsidR="00105A9C" w:rsidRDefault="00000000">
            <w:pPr>
              <w:jc w:val="center"/>
            </w:pPr>
            <w:r>
              <w:rPr>
                <w:sz w:val="18"/>
              </w:rPr>
              <w:t>28%</w:t>
            </w:r>
          </w:p>
        </w:tc>
      </w:tr>
      <w:tr w:rsidR="00105A9C" w14:paraId="15B6102B" w14:textId="77777777">
        <w:trPr>
          <w:jc w:val="center"/>
        </w:trPr>
        <w:tc>
          <w:tcPr>
            <w:tcW w:w="2835" w:type="dxa"/>
          </w:tcPr>
          <w:p w14:paraId="13DCA78A" w14:textId="77777777" w:rsidR="00105A9C" w:rsidRDefault="00000000">
            <w:r>
              <w:rPr>
                <w:sz w:val="18"/>
              </w:rPr>
              <w:t>연 절감액</w:t>
            </w:r>
          </w:p>
        </w:tc>
        <w:tc>
          <w:tcPr>
            <w:tcW w:w="3118" w:type="dxa"/>
          </w:tcPr>
          <w:p w14:paraId="1314209E" w14:textId="77777777" w:rsidR="00105A9C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3118" w:type="dxa"/>
          </w:tcPr>
          <w:p w14:paraId="06340BD1" w14:textId="77777777" w:rsidR="00105A9C" w:rsidRDefault="00000000">
            <w:pPr>
              <w:jc w:val="center"/>
            </w:pPr>
            <w:r>
              <w:rPr>
                <w:sz w:val="18"/>
              </w:rPr>
              <w:t>약 $2,007</w:t>
            </w:r>
          </w:p>
        </w:tc>
      </w:tr>
      <w:tr w:rsidR="00105A9C" w14:paraId="0EB76CB9" w14:textId="77777777">
        <w:trPr>
          <w:jc w:val="center"/>
        </w:trPr>
        <w:tc>
          <w:tcPr>
            <w:tcW w:w="2835" w:type="dxa"/>
            <w:shd w:val="clear" w:color="auto" w:fill="FFF2CC"/>
          </w:tcPr>
          <w:p w14:paraId="049700CA" w14:textId="77777777" w:rsidR="00105A9C" w:rsidRDefault="00000000">
            <w:r>
              <w:rPr>
                <w:b/>
                <w:sz w:val="18"/>
              </w:rPr>
              <w:t>공수</w:t>
            </w:r>
          </w:p>
        </w:tc>
        <w:tc>
          <w:tcPr>
            <w:tcW w:w="3118" w:type="dxa"/>
            <w:shd w:val="clear" w:color="auto" w:fill="FFF2CC"/>
          </w:tcPr>
          <w:p w14:paraId="3005FD95" w14:textId="77777777" w:rsidR="00105A9C" w:rsidRDefault="00000000">
            <w:pPr>
              <w:jc w:val="center"/>
            </w:pPr>
            <w:r>
              <w:rPr>
                <w:b/>
                <w:sz w:val="18"/>
              </w:rPr>
              <w:t>-</w:t>
            </w:r>
          </w:p>
        </w:tc>
        <w:tc>
          <w:tcPr>
            <w:tcW w:w="3118" w:type="dxa"/>
            <w:shd w:val="clear" w:color="auto" w:fill="FFF2CC"/>
          </w:tcPr>
          <w:p w14:paraId="70DDF972" w14:textId="77777777" w:rsidR="00105A9C" w:rsidRDefault="00000000">
            <w:pPr>
              <w:jc w:val="center"/>
            </w:pPr>
            <w:r>
              <w:rPr>
                <w:b/>
                <w:sz w:val="18"/>
              </w:rPr>
              <w:t>1.5일</w:t>
            </w:r>
          </w:p>
        </w:tc>
      </w:tr>
    </w:tbl>
    <w:p w14:paraId="2DD2B4AC" w14:textId="77777777" w:rsidR="00105A9C" w:rsidRDefault="00105A9C"/>
    <w:p w14:paraId="0769FE8F" w14:textId="77777777" w:rsidR="00105A9C" w:rsidRDefault="00000000">
      <w:pPr>
        <w:spacing w:before="200" w:after="120"/>
        <w:rPr>
          <w:lang w:eastAsia="ko-KR"/>
        </w:rPr>
      </w:pPr>
      <w:r>
        <w:rPr>
          <w:b/>
          <w:sz w:val="22"/>
          <w:lang w:eastAsia="ko-KR"/>
        </w:rPr>
        <w:t>이용자 체감 변화 — 사실상 없음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23"/>
        <w:gridCol w:w="5533"/>
      </w:tblGrid>
      <w:tr w:rsidR="00105A9C" w14:paraId="4515099C" w14:textId="77777777">
        <w:trPr>
          <w:jc w:val="center"/>
        </w:trPr>
        <w:tc>
          <w:tcPr>
            <w:tcW w:w="3402" w:type="dxa"/>
            <w:shd w:val="clear" w:color="auto" w:fill="DCE6F1"/>
          </w:tcPr>
          <w:p w14:paraId="08575FC9" w14:textId="77777777" w:rsidR="00105A9C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5669" w:type="dxa"/>
            <w:shd w:val="clear" w:color="auto" w:fill="DCE6F1"/>
          </w:tcPr>
          <w:p w14:paraId="1B025F77" w14:textId="77777777" w:rsidR="00105A9C" w:rsidRDefault="00000000">
            <w:pPr>
              <w:jc w:val="center"/>
            </w:pPr>
            <w:r>
              <w:rPr>
                <w:b/>
                <w:sz w:val="18"/>
              </w:rPr>
              <w:t>변화</w:t>
            </w:r>
          </w:p>
        </w:tc>
      </w:tr>
      <w:tr w:rsidR="00105A9C" w14:paraId="66921875" w14:textId="77777777">
        <w:trPr>
          <w:jc w:val="center"/>
        </w:trPr>
        <w:tc>
          <w:tcPr>
            <w:tcW w:w="3402" w:type="dxa"/>
          </w:tcPr>
          <w:p w14:paraId="531E740C" w14:textId="77777777" w:rsidR="00105A9C" w:rsidRDefault="00000000">
            <w:r>
              <w:rPr>
                <w:sz w:val="18"/>
              </w:rPr>
              <w:t>첫 접속 대기</w:t>
            </w:r>
          </w:p>
        </w:tc>
        <w:tc>
          <w:tcPr>
            <w:tcW w:w="5669" w:type="dxa"/>
          </w:tcPr>
          <w:p w14:paraId="5256CA0C" w14:textId="77777777" w:rsidR="00105A9C" w:rsidRDefault="00000000">
            <w:pPr>
              <w:jc w:val="center"/>
            </w:pPr>
            <w:r>
              <w:rPr>
                <w:sz w:val="18"/>
              </w:rPr>
              <w:t>없음 (상시 가동 유지)</w:t>
            </w:r>
          </w:p>
        </w:tc>
      </w:tr>
      <w:tr w:rsidR="00105A9C" w14:paraId="5F283898" w14:textId="77777777">
        <w:trPr>
          <w:jc w:val="center"/>
        </w:trPr>
        <w:tc>
          <w:tcPr>
            <w:tcW w:w="3402" w:type="dxa"/>
          </w:tcPr>
          <w:p w14:paraId="0DC12224" w14:textId="77777777" w:rsidR="00105A9C" w:rsidRDefault="00000000">
            <w:r>
              <w:rPr>
                <w:sz w:val="18"/>
              </w:rPr>
              <w:t>접속 흐름 · 조작</w:t>
            </w:r>
          </w:p>
        </w:tc>
        <w:tc>
          <w:tcPr>
            <w:tcW w:w="5669" w:type="dxa"/>
          </w:tcPr>
          <w:p w14:paraId="45476631" w14:textId="77777777" w:rsidR="00105A9C" w:rsidRDefault="00000000">
            <w:pPr>
              <w:jc w:val="center"/>
            </w:pPr>
            <w:r>
              <w:rPr>
                <w:sz w:val="18"/>
              </w:rPr>
              <w:t>변화 없음</w:t>
            </w:r>
          </w:p>
        </w:tc>
      </w:tr>
      <w:tr w:rsidR="00105A9C" w14:paraId="11D526BF" w14:textId="77777777">
        <w:trPr>
          <w:jc w:val="center"/>
        </w:trPr>
        <w:tc>
          <w:tcPr>
            <w:tcW w:w="3402" w:type="dxa"/>
          </w:tcPr>
          <w:p w14:paraId="25101469" w14:textId="77777777" w:rsidR="00105A9C" w:rsidRDefault="00000000">
            <w:r>
              <w:rPr>
                <w:sz w:val="18"/>
              </w:rPr>
              <w:t>조회 · 처리 성능</w:t>
            </w:r>
          </w:p>
        </w:tc>
        <w:tc>
          <w:tcPr>
            <w:tcW w:w="5669" w:type="dxa"/>
          </w:tcPr>
          <w:p w14:paraId="74EBB6EA" w14:textId="77777777" w:rsidR="00105A9C" w:rsidRDefault="00000000">
            <w:pPr>
              <w:jc w:val="center"/>
            </w:pPr>
            <w:r>
              <w:rPr>
                <w:sz w:val="18"/>
              </w:rPr>
              <w:t>변화 없음</w:t>
            </w:r>
          </w:p>
        </w:tc>
      </w:tr>
      <w:tr w:rsidR="00105A9C" w14:paraId="1598C487" w14:textId="77777777">
        <w:trPr>
          <w:jc w:val="center"/>
        </w:trPr>
        <w:tc>
          <w:tcPr>
            <w:tcW w:w="3402" w:type="dxa"/>
          </w:tcPr>
          <w:p w14:paraId="393C2B0E" w14:textId="77777777" w:rsidR="00105A9C" w:rsidRDefault="00000000">
            <w:r>
              <w:rPr>
                <w:sz w:val="18"/>
              </w:rPr>
              <w:t>자원 확보 실패</w:t>
            </w:r>
          </w:p>
        </w:tc>
        <w:tc>
          <w:tcPr>
            <w:tcW w:w="5669" w:type="dxa"/>
          </w:tcPr>
          <w:p w14:paraId="544C7E5E" w14:textId="77777777" w:rsidR="00105A9C" w:rsidRDefault="00000000">
            <w:pPr>
              <w:jc w:val="center"/>
            </w:pPr>
            <w:r>
              <w:rPr>
                <w:sz w:val="18"/>
              </w:rPr>
              <w:t>없음</w:t>
            </w:r>
          </w:p>
        </w:tc>
      </w:tr>
      <w:tr w:rsidR="00105A9C" w14:paraId="6BB238E0" w14:textId="77777777">
        <w:trPr>
          <w:jc w:val="center"/>
        </w:trPr>
        <w:tc>
          <w:tcPr>
            <w:tcW w:w="3402" w:type="dxa"/>
          </w:tcPr>
          <w:p w14:paraId="20B8237F" w14:textId="77777777" w:rsidR="00105A9C" w:rsidRDefault="00000000">
            <w:r>
              <w:rPr>
                <w:sz w:val="18"/>
              </w:rPr>
              <w:t>장애 복구 시간</w:t>
            </w:r>
          </w:p>
        </w:tc>
        <w:tc>
          <w:tcPr>
            <w:tcW w:w="5669" w:type="dxa"/>
          </w:tcPr>
          <w:p w14:paraId="5336784E" w14:textId="77777777" w:rsidR="00105A9C" w:rsidRDefault="00000000">
            <w:pPr>
              <w:jc w:val="center"/>
            </w:pPr>
            <w:r>
              <w:rPr>
                <w:sz w:val="18"/>
              </w:rPr>
              <w:t>1~2분 증가 ← 유일한 변화</w:t>
            </w:r>
          </w:p>
        </w:tc>
      </w:tr>
    </w:tbl>
    <w:p w14:paraId="2F3CE2D6" w14:textId="77777777" w:rsidR="00105A9C" w:rsidRDefault="00105A9C"/>
    <w:p w14:paraId="4DD6F027" w14:textId="77777777" w:rsidR="00105A9C" w:rsidRDefault="00000000">
      <w:pPr>
        <w:rPr>
          <w:lang w:eastAsia="ko-KR"/>
        </w:rPr>
      </w:pPr>
      <w:r>
        <w:rPr>
          <w:lang w:eastAsia="ko-KR"/>
        </w:rPr>
        <w:t>애플리케이션 서버가 2대에서 1대가 되므로, 해당 서버에 장애가 발생하면 자동 재기동까지 1~2분간 이용이 불가하다. 다만 하루 정상 요청이 12건 수준이라 장애와 사용 시점이 겹칠 확률은 매우 낮다.</w:t>
      </w:r>
    </w:p>
    <w:p w14:paraId="49C7DBCA" w14:textId="77777777" w:rsidR="00105A9C" w:rsidRDefault="00000000">
      <w:pPr>
        <w:ind w:left="170"/>
        <w:rPr>
          <w:lang w:eastAsia="ko-KR"/>
        </w:rPr>
      </w:pPr>
      <w:r>
        <w:rPr>
          <w:color w:val="595959"/>
          <w:sz w:val="18"/>
          <w:lang w:eastAsia="ko-KR"/>
        </w:rPr>
        <w:t>※ 전환 작업 중에는 보안 조치(인증 키 교체)로 전체 사용자 재로그인이 1회 발생한다. 기술적으로 회피 불가하며 사전 공지로 대응한다.</w:t>
      </w:r>
    </w:p>
    <w:p w14:paraId="6DD6F1F2" w14:textId="77777777" w:rsidR="008000C9" w:rsidRDefault="008000C9">
      <w:pPr>
        <w:spacing w:before="200" w:after="120"/>
        <w:rPr>
          <w:b/>
          <w:sz w:val="22"/>
          <w:lang w:eastAsia="ko-KR"/>
        </w:rPr>
      </w:pPr>
    </w:p>
    <w:p w14:paraId="08ED3B94" w14:textId="77777777" w:rsidR="008000C9" w:rsidRDefault="008000C9">
      <w:pPr>
        <w:spacing w:before="200" w:after="120"/>
        <w:rPr>
          <w:b/>
          <w:sz w:val="22"/>
          <w:lang w:eastAsia="ko-KR"/>
        </w:rPr>
      </w:pPr>
    </w:p>
    <w:p w14:paraId="1347A323" w14:textId="6A0CD250" w:rsidR="00105A9C" w:rsidRDefault="00000000">
      <w:pPr>
        <w:spacing w:before="200" w:after="120"/>
      </w:pPr>
      <w:proofErr w:type="spellStart"/>
      <w:r>
        <w:rPr>
          <w:b/>
          <w:sz w:val="22"/>
        </w:rPr>
        <w:lastRenderedPageBreak/>
        <w:t>조치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항목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666"/>
        <w:gridCol w:w="3320"/>
        <w:gridCol w:w="1340"/>
        <w:gridCol w:w="3530"/>
      </w:tblGrid>
      <w:tr w:rsidR="00105A9C" w14:paraId="63496D9E" w14:textId="77777777">
        <w:trPr>
          <w:jc w:val="center"/>
        </w:trPr>
        <w:tc>
          <w:tcPr>
            <w:tcW w:w="680" w:type="dxa"/>
            <w:shd w:val="clear" w:color="auto" w:fill="DCE6F1"/>
          </w:tcPr>
          <w:p w14:paraId="3E4A2585" w14:textId="77777777" w:rsidR="00105A9C" w:rsidRDefault="00000000"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w="3402" w:type="dxa"/>
            <w:shd w:val="clear" w:color="auto" w:fill="DCE6F1"/>
          </w:tcPr>
          <w:p w14:paraId="3D8E34CF" w14:textId="77777777" w:rsidR="00105A9C" w:rsidRDefault="00000000">
            <w:pPr>
              <w:jc w:val="center"/>
            </w:pPr>
            <w:r>
              <w:rPr>
                <w:b/>
                <w:sz w:val="18"/>
              </w:rPr>
              <w:t>조치</w:t>
            </w:r>
          </w:p>
        </w:tc>
        <w:tc>
          <w:tcPr>
            <w:tcW w:w="1361" w:type="dxa"/>
            <w:shd w:val="clear" w:color="auto" w:fill="DCE6F1"/>
          </w:tcPr>
          <w:p w14:paraId="138CCCB5" w14:textId="77777777" w:rsidR="00105A9C" w:rsidRDefault="00000000">
            <w:pPr>
              <w:jc w:val="center"/>
            </w:pPr>
            <w:r>
              <w:rPr>
                <w:b/>
                <w:sz w:val="18"/>
              </w:rPr>
              <w:t>절감/월</w:t>
            </w:r>
          </w:p>
        </w:tc>
        <w:tc>
          <w:tcPr>
            <w:tcW w:w="3628" w:type="dxa"/>
            <w:shd w:val="clear" w:color="auto" w:fill="DCE6F1"/>
          </w:tcPr>
          <w:p w14:paraId="1B95F7A0" w14:textId="77777777" w:rsidR="00105A9C" w:rsidRDefault="00000000">
            <w:pPr>
              <w:jc w:val="center"/>
            </w:pPr>
            <w:r>
              <w:rPr>
                <w:b/>
                <w:sz w:val="18"/>
              </w:rPr>
              <w:t>근거</w:t>
            </w:r>
          </w:p>
        </w:tc>
      </w:tr>
      <w:tr w:rsidR="00105A9C" w14:paraId="56926675" w14:textId="77777777">
        <w:trPr>
          <w:jc w:val="center"/>
        </w:trPr>
        <w:tc>
          <w:tcPr>
            <w:tcW w:w="680" w:type="dxa"/>
          </w:tcPr>
          <w:p w14:paraId="12FF44F5" w14:textId="77777777" w:rsidR="00105A9C" w:rsidRDefault="00000000">
            <w:r>
              <w:rPr>
                <w:sz w:val="18"/>
              </w:rPr>
              <w:t>1</w:t>
            </w:r>
          </w:p>
        </w:tc>
        <w:tc>
          <w:tcPr>
            <w:tcW w:w="3402" w:type="dxa"/>
          </w:tcPr>
          <w:p w14:paraId="66051676" w14:textId="77777777" w:rsidR="00105A9C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애플리케이션 서버 2대 → 1대</w:t>
            </w:r>
          </w:p>
        </w:tc>
        <w:tc>
          <w:tcPr>
            <w:tcW w:w="1361" w:type="dxa"/>
          </w:tcPr>
          <w:p w14:paraId="6C3B9431" w14:textId="77777777" w:rsidR="00105A9C" w:rsidRDefault="00000000">
            <w:pPr>
              <w:jc w:val="center"/>
            </w:pPr>
            <w:r>
              <w:rPr>
                <w:sz w:val="18"/>
              </w:rPr>
              <w:t>$84.5</w:t>
            </w:r>
          </w:p>
        </w:tc>
        <w:tc>
          <w:tcPr>
            <w:tcW w:w="3628" w:type="dxa"/>
          </w:tcPr>
          <w:p w14:paraId="44B10826" w14:textId="77777777" w:rsidR="00105A9C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CPU 평균 0.13%, 실사용 하루 12건</w:t>
            </w:r>
          </w:p>
        </w:tc>
      </w:tr>
      <w:tr w:rsidR="00105A9C" w14:paraId="48B6313A" w14:textId="77777777">
        <w:trPr>
          <w:jc w:val="center"/>
        </w:trPr>
        <w:tc>
          <w:tcPr>
            <w:tcW w:w="680" w:type="dxa"/>
          </w:tcPr>
          <w:p w14:paraId="49716960" w14:textId="77777777" w:rsidR="00105A9C" w:rsidRDefault="00000000">
            <w:r>
              <w:rPr>
                <w:sz w:val="18"/>
              </w:rPr>
              <w:t>2</w:t>
            </w:r>
          </w:p>
        </w:tc>
        <w:tc>
          <w:tcPr>
            <w:tcW w:w="3402" w:type="dxa"/>
          </w:tcPr>
          <w:p w14:paraId="1EE45DAC" w14:textId="77777777" w:rsidR="00105A9C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네트워크 게이트웨이 제거</w:t>
            </w:r>
          </w:p>
        </w:tc>
        <w:tc>
          <w:tcPr>
            <w:tcW w:w="1361" w:type="dxa"/>
          </w:tcPr>
          <w:p w14:paraId="39EA4223" w14:textId="77777777" w:rsidR="00105A9C" w:rsidRDefault="00000000">
            <w:pPr>
              <w:jc w:val="center"/>
            </w:pPr>
            <w:r>
              <w:rPr>
                <w:sz w:val="18"/>
              </w:rPr>
              <w:t>$34.7</w:t>
            </w:r>
          </w:p>
        </w:tc>
        <w:tc>
          <w:tcPr>
            <w:tcW w:w="3628" w:type="dxa"/>
          </w:tcPr>
          <w:p w14:paraId="6AF80A76" w14:textId="77777777" w:rsidR="00105A9C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요금의 97%가 유휴 시간 요금</w:t>
            </w:r>
          </w:p>
        </w:tc>
      </w:tr>
      <w:tr w:rsidR="00105A9C" w14:paraId="1966D62C" w14:textId="77777777">
        <w:trPr>
          <w:jc w:val="center"/>
        </w:trPr>
        <w:tc>
          <w:tcPr>
            <w:tcW w:w="680" w:type="dxa"/>
          </w:tcPr>
          <w:p w14:paraId="108B4854" w14:textId="77777777" w:rsidR="00105A9C" w:rsidRDefault="00000000">
            <w:r>
              <w:rPr>
                <w:sz w:val="18"/>
              </w:rPr>
              <w:t>3</w:t>
            </w:r>
          </w:p>
        </w:tc>
        <w:tc>
          <w:tcPr>
            <w:tcW w:w="3402" w:type="dxa"/>
          </w:tcPr>
          <w:p w14:paraId="4A627237" w14:textId="77777777" w:rsidR="00105A9C" w:rsidRDefault="00000000">
            <w:pPr>
              <w:jc w:val="center"/>
            </w:pPr>
            <w:r>
              <w:rPr>
                <w:sz w:val="18"/>
              </w:rPr>
              <w:t>캐시 서버 사양 축소</w:t>
            </w:r>
          </w:p>
        </w:tc>
        <w:tc>
          <w:tcPr>
            <w:tcW w:w="1361" w:type="dxa"/>
          </w:tcPr>
          <w:p w14:paraId="3DC48E8F" w14:textId="77777777" w:rsidR="00105A9C" w:rsidRDefault="00000000">
            <w:pPr>
              <w:jc w:val="center"/>
            </w:pPr>
            <w:r>
              <w:rPr>
                <w:sz w:val="18"/>
              </w:rPr>
              <w:t>$17.5</w:t>
            </w:r>
          </w:p>
        </w:tc>
        <w:tc>
          <w:tcPr>
            <w:tcW w:w="3628" w:type="dxa"/>
          </w:tcPr>
          <w:p w14:paraId="389DD0FA" w14:textId="77777777" w:rsidR="00105A9C" w:rsidRDefault="00000000">
            <w:pPr>
              <w:jc w:val="center"/>
            </w:pPr>
            <w:r>
              <w:rPr>
                <w:sz w:val="18"/>
              </w:rPr>
              <w:t>메모리 사용률 0.88%</w:t>
            </w:r>
          </w:p>
        </w:tc>
      </w:tr>
      <w:tr w:rsidR="00105A9C" w14:paraId="728776A2" w14:textId="77777777">
        <w:trPr>
          <w:jc w:val="center"/>
        </w:trPr>
        <w:tc>
          <w:tcPr>
            <w:tcW w:w="680" w:type="dxa"/>
          </w:tcPr>
          <w:p w14:paraId="1933172D" w14:textId="77777777" w:rsidR="00105A9C" w:rsidRDefault="00000000">
            <w:r>
              <w:rPr>
                <w:sz w:val="18"/>
              </w:rPr>
              <w:t>4</w:t>
            </w:r>
          </w:p>
        </w:tc>
        <w:tc>
          <w:tcPr>
            <w:tcW w:w="3402" w:type="dxa"/>
          </w:tcPr>
          <w:p w14:paraId="580CCDDF" w14:textId="77777777" w:rsidR="00105A9C" w:rsidRDefault="00000000">
            <w:pPr>
              <w:jc w:val="center"/>
            </w:pPr>
            <w:r>
              <w:rPr>
                <w:sz w:val="18"/>
              </w:rPr>
              <w:t>공인 IP 반납</w:t>
            </w:r>
          </w:p>
        </w:tc>
        <w:tc>
          <w:tcPr>
            <w:tcW w:w="1361" w:type="dxa"/>
          </w:tcPr>
          <w:p w14:paraId="7E42CA83" w14:textId="77777777" w:rsidR="00105A9C" w:rsidRDefault="00000000">
            <w:pPr>
              <w:jc w:val="center"/>
            </w:pPr>
            <w:r>
              <w:rPr>
                <w:sz w:val="18"/>
              </w:rPr>
              <w:t>$3.6</w:t>
            </w:r>
          </w:p>
        </w:tc>
        <w:tc>
          <w:tcPr>
            <w:tcW w:w="3628" w:type="dxa"/>
          </w:tcPr>
          <w:p w14:paraId="635FF002" w14:textId="77777777" w:rsidR="00105A9C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게이트웨이 제거에 따름</w:t>
            </w:r>
          </w:p>
        </w:tc>
      </w:tr>
      <w:tr w:rsidR="00105A9C" w14:paraId="015DD16D" w14:textId="77777777">
        <w:trPr>
          <w:jc w:val="center"/>
        </w:trPr>
        <w:tc>
          <w:tcPr>
            <w:tcW w:w="680" w:type="dxa"/>
          </w:tcPr>
          <w:p w14:paraId="51DF12FF" w14:textId="77777777" w:rsidR="00105A9C" w:rsidRDefault="00000000">
            <w:r>
              <w:rPr>
                <w:sz w:val="18"/>
              </w:rPr>
              <w:t>5</w:t>
            </w:r>
          </w:p>
        </w:tc>
        <w:tc>
          <w:tcPr>
            <w:tcW w:w="3402" w:type="dxa"/>
          </w:tcPr>
          <w:p w14:paraId="75E89B12" w14:textId="77777777" w:rsidR="00105A9C" w:rsidRDefault="00000000">
            <w:pPr>
              <w:jc w:val="center"/>
            </w:pPr>
            <w:r>
              <w:rPr>
                <w:sz w:val="18"/>
              </w:rPr>
              <w:t>검증용 서버 삭제 (완료)</w:t>
            </w:r>
          </w:p>
        </w:tc>
        <w:tc>
          <w:tcPr>
            <w:tcW w:w="1361" w:type="dxa"/>
          </w:tcPr>
          <w:p w14:paraId="77920AF4" w14:textId="77777777" w:rsidR="00105A9C" w:rsidRDefault="00000000">
            <w:pPr>
              <w:jc w:val="center"/>
            </w:pPr>
            <w:r>
              <w:rPr>
                <w:sz w:val="18"/>
              </w:rPr>
              <w:t>$10.7</w:t>
            </w:r>
          </w:p>
        </w:tc>
        <w:tc>
          <w:tcPr>
            <w:tcW w:w="3628" w:type="dxa"/>
          </w:tcPr>
          <w:p w14:paraId="38BB37F0" w14:textId="77777777" w:rsidR="00105A9C" w:rsidRDefault="00000000">
            <w:pPr>
              <w:jc w:val="center"/>
            </w:pPr>
            <w:r>
              <w:rPr>
                <w:sz w:val="18"/>
              </w:rPr>
              <w:t>서비스와 무관</w:t>
            </w:r>
          </w:p>
        </w:tc>
      </w:tr>
      <w:tr w:rsidR="00105A9C" w14:paraId="72C44AF6" w14:textId="77777777">
        <w:trPr>
          <w:jc w:val="center"/>
        </w:trPr>
        <w:tc>
          <w:tcPr>
            <w:tcW w:w="680" w:type="dxa"/>
          </w:tcPr>
          <w:p w14:paraId="0737F0E8" w14:textId="77777777" w:rsidR="00105A9C" w:rsidRDefault="00000000">
            <w:r>
              <w:rPr>
                <w:sz w:val="18"/>
              </w:rPr>
              <w:t>6</w:t>
            </w:r>
          </w:p>
        </w:tc>
        <w:tc>
          <w:tcPr>
            <w:tcW w:w="3402" w:type="dxa"/>
          </w:tcPr>
          <w:p w14:paraId="0821B181" w14:textId="77777777" w:rsidR="00105A9C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보안 조치 (인증 키 · 자격증명)</w:t>
            </w:r>
          </w:p>
        </w:tc>
        <w:tc>
          <w:tcPr>
            <w:tcW w:w="1361" w:type="dxa"/>
          </w:tcPr>
          <w:p w14:paraId="0FA349D7" w14:textId="77777777" w:rsidR="00105A9C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3628" w:type="dxa"/>
          </w:tcPr>
          <w:p w14:paraId="06548022" w14:textId="77777777" w:rsidR="00105A9C" w:rsidRDefault="00000000">
            <w:pPr>
              <w:jc w:val="center"/>
            </w:pPr>
            <w:r>
              <w:rPr>
                <w:sz w:val="18"/>
              </w:rPr>
              <w:t>비용 무관, 시급도 높음</w:t>
            </w:r>
          </w:p>
        </w:tc>
      </w:tr>
      <w:tr w:rsidR="00105A9C" w14:paraId="157EB932" w14:textId="77777777">
        <w:trPr>
          <w:jc w:val="center"/>
        </w:trPr>
        <w:tc>
          <w:tcPr>
            <w:tcW w:w="680" w:type="dxa"/>
            <w:shd w:val="clear" w:color="auto" w:fill="FFF2CC"/>
          </w:tcPr>
          <w:p w14:paraId="6F7CC72C" w14:textId="77777777" w:rsidR="00105A9C" w:rsidRDefault="00105A9C"/>
        </w:tc>
        <w:tc>
          <w:tcPr>
            <w:tcW w:w="3402" w:type="dxa"/>
            <w:shd w:val="clear" w:color="auto" w:fill="FFF2CC"/>
          </w:tcPr>
          <w:p w14:paraId="20F1D8B3" w14:textId="77777777" w:rsidR="00105A9C" w:rsidRDefault="00000000">
            <w:pPr>
              <w:jc w:val="center"/>
            </w:pPr>
            <w:r>
              <w:rPr>
                <w:b/>
                <w:sz w:val="18"/>
              </w:rPr>
              <w:t>합계 (세전)</w:t>
            </w:r>
          </w:p>
        </w:tc>
        <w:tc>
          <w:tcPr>
            <w:tcW w:w="1361" w:type="dxa"/>
            <w:shd w:val="clear" w:color="auto" w:fill="FFF2CC"/>
          </w:tcPr>
          <w:p w14:paraId="79130C49" w14:textId="77777777" w:rsidR="00105A9C" w:rsidRDefault="00000000">
            <w:pPr>
              <w:jc w:val="center"/>
            </w:pPr>
            <w:r>
              <w:rPr>
                <w:b/>
                <w:sz w:val="18"/>
              </w:rPr>
              <w:t>$151</w:t>
            </w:r>
          </w:p>
        </w:tc>
        <w:tc>
          <w:tcPr>
            <w:tcW w:w="3628" w:type="dxa"/>
            <w:shd w:val="clear" w:color="auto" w:fill="FFF2CC"/>
          </w:tcPr>
          <w:p w14:paraId="6ACB54BD" w14:textId="77777777" w:rsidR="00105A9C" w:rsidRDefault="00105A9C">
            <w:pPr>
              <w:jc w:val="center"/>
            </w:pPr>
          </w:p>
        </w:tc>
      </w:tr>
    </w:tbl>
    <w:p w14:paraId="3993613F" w14:textId="77777777" w:rsidR="00105A9C" w:rsidRDefault="00105A9C"/>
    <w:p w14:paraId="66067C8F" w14:textId="77777777" w:rsidR="00105A9C" w:rsidRDefault="00000000">
      <w:pPr>
        <w:spacing w:before="200" w:after="120"/>
      </w:pPr>
      <w:r>
        <w:rPr>
          <w:b/>
          <w:sz w:val="22"/>
        </w:rPr>
        <w:t>단계별 누적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19"/>
        <w:gridCol w:w="1770"/>
        <w:gridCol w:w="1775"/>
        <w:gridCol w:w="1992"/>
      </w:tblGrid>
      <w:tr w:rsidR="00105A9C" w14:paraId="73FE2302" w14:textId="77777777">
        <w:trPr>
          <w:jc w:val="center"/>
        </w:trPr>
        <w:tc>
          <w:tcPr>
            <w:tcW w:w="3402" w:type="dxa"/>
            <w:shd w:val="clear" w:color="auto" w:fill="DCE6F1"/>
          </w:tcPr>
          <w:p w14:paraId="21E56F84" w14:textId="77777777" w:rsidR="00105A9C" w:rsidRDefault="00000000">
            <w:pPr>
              <w:jc w:val="center"/>
            </w:pPr>
            <w:r>
              <w:rPr>
                <w:b/>
                <w:sz w:val="18"/>
              </w:rPr>
              <w:t>시점</w:t>
            </w:r>
          </w:p>
        </w:tc>
        <w:tc>
          <w:tcPr>
            <w:tcW w:w="1814" w:type="dxa"/>
            <w:shd w:val="clear" w:color="auto" w:fill="DCE6F1"/>
          </w:tcPr>
          <w:p w14:paraId="79F3CE33" w14:textId="77777777" w:rsidR="00105A9C" w:rsidRDefault="00000000">
            <w:pPr>
              <w:jc w:val="center"/>
            </w:pPr>
            <w:r>
              <w:rPr>
                <w:b/>
                <w:sz w:val="18"/>
              </w:rPr>
              <w:t>월 비용</w:t>
            </w:r>
          </w:p>
        </w:tc>
        <w:tc>
          <w:tcPr>
            <w:tcW w:w="1814" w:type="dxa"/>
            <w:shd w:val="clear" w:color="auto" w:fill="DCE6F1"/>
          </w:tcPr>
          <w:p w14:paraId="193A8406" w14:textId="77777777" w:rsidR="00105A9C" w:rsidRDefault="00000000">
            <w:pPr>
              <w:jc w:val="center"/>
            </w:pPr>
            <w:r>
              <w:rPr>
                <w:b/>
                <w:sz w:val="18"/>
              </w:rPr>
              <w:t>절감률</w:t>
            </w:r>
          </w:p>
        </w:tc>
        <w:tc>
          <w:tcPr>
            <w:tcW w:w="2041" w:type="dxa"/>
            <w:shd w:val="clear" w:color="auto" w:fill="DCE6F1"/>
          </w:tcPr>
          <w:p w14:paraId="74E799A4" w14:textId="77777777" w:rsidR="00105A9C" w:rsidRDefault="00000000">
            <w:pPr>
              <w:jc w:val="center"/>
            </w:pPr>
            <w:r>
              <w:rPr>
                <w:b/>
                <w:sz w:val="18"/>
              </w:rPr>
              <w:t>누적 소요</w:t>
            </w:r>
          </w:p>
        </w:tc>
      </w:tr>
      <w:tr w:rsidR="00105A9C" w14:paraId="1D9CDF33" w14:textId="77777777">
        <w:trPr>
          <w:jc w:val="center"/>
        </w:trPr>
        <w:tc>
          <w:tcPr>
            <w:tcW w:w="3402" w:type="dxa"/>
          </w:tcPr>
          <w:p w14:paraId="7791FC6F" w14:textId="77777777" w:rsidR="00105A9C" w:rsidRDefault="00000000">
            <w:r>
              <w:rPr>
                <w:sz w:val="18"/>
              </w:rPr>
              <w:t>현행</w:t>
            </w:r>
          </w:p>
        </w:tc>
        <w:tc>
          <w:tcPr>
            <w:tcW w:w="1814" w:type="dxa"/>
          </w:tcPr>
          <w:p w14:paraId="368E2024" w14:textId="77777777" w:rsidR="00105A9C" w:rsidRDefault="00000000">
            <w:pPr>
              <w:jc w:val="center"/>
            </w:pPr>
            <w:r>
              <w:rPr>
                <w:sz w:val="18"/>
              </w:rPr>
              <w:t>$589</w:t>
            </w:r>
          </w:p>
        </w:tc>
        <w:tc>
          <w:tcPr>
            <w:tcW w:w="1814" w:type="dxa"/>
          </w:tcPr>
          <w:p w14:paraId="0573DBA0" w14:textId="77777777" w:rsidR="00105A9C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2041" w:type="dxa"/>
          </w:tcPr>
          <w:p w14:paraId="48BD34BC" w14:textId="77777777" w:rsidR="00105A9C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</w:tr>
      <w:tr w:rsidR="00105A9C" w14:paraId="400A4311" w14:textId="77777777">
        <w:trPr>
          <w:jc w:val="center"/>
        </w:trPr>
        <w:tc>
          <w:tcPr>
            <w:tcW w:w="3402" w:type="dxa"/>
          </w:tcPr>
          <w:p w14:paraId="262B6545" w14:textId="77777777" w:rsidR="00105A9C" w:rsidRDefault="00000000">
            <w:r>
              <w:rPr>
                <w:sz w:val="18"/>
              </w:rPr>
              <w:t>검증용 서버 삭제 (완료)</w:t>
            </w:r>
          </w:p>
        </w:tc>
        <w:tc>
          <w:tcPr>
            <w:tcW w:w="1814" w:type="dxa"/>
          </w:tcPr>
          <w:p w14:paraId="69D8D551" w14:textId="77777777" w:rsidR="00105A9C" w:rsidRDefault="00000000">
            <w:pPr>
              <w:jc w:val="center"/>
            </w:pPr>
            <w:r>
              <w:rPr>
                <w:sz w:val="18"/>
              </w:rPr>
              <w:t>$577</w:t>
            </w:r>
          </w:p>
        </w:tc>
        <w:tc>
          <w:tcPr>
            <w:tcW w:w="1814" w:type="dxa"/>
          </w:tcPr>
          <w:p w14:paraId="3E7C68AE" w14:textId="77777777" w:rsidR="00105A9C" w:rsidRDefault="00000000">
            <w:pPr>
              <w:jc w:val="center"/>
            </w:pPr>
            <w:r>
              <w:rPr>
                <w:sz w:val="18"/>
              </w:rPr>
              <w:t>2%</w:t>
            </w:r>
          </w:p>
        </w:tc>
        <w:tc>
          <w:tcPr>
            <w:tcW w:w="2041" w:type="dxa"/>
          </w:tcPr>
          <w:p w14:paraId="45C8B666" w14:textId="77777777" w:rsidR="00105A9C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</w:tr>
      <w:tr w:rsidR="00105A9C" w14:paraId="22BDC94C" w14:textId="77777777">
        <w:trPr>
          <w:jc w:val="center"/>
        </w:trPr>
        <w:tc>
          <w:tcPr>
            <w:tcW w:w="3402" w:type="dxa"/>
          </w:tcPr>
          <w:p w14:paraId="64BBBF1C" w14:textId="77777777" w:rsidR="00105A9C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1단계 (서버 단일화, 캐시 축소)</w:t>
            </w:r>
          </w:p>
        </w:tc>
        <w:tc>
          <w:tcPr>
            <w:tcW w:w="1814" w:type="dxa"/>
          </w:tcPr>
          <w:p w14:paraId="119F9082" w14:textId="77777777" w:rsidR="00105A9C" w:rsidRDefault="00000000">
            <w:pPr>
              <w:jc w:val="center"/>
            </w:pPr>
            <w:r>
              <w:rPr>
                <w:sz w:val="18"/>
              </w:rPr>
              <w:t>$467</w:t>
            </w:r>
          </w:p>
        </w:tc>
        <w:tc>
          <w:tcPr>
            <w:tcW w:w="1814" w:type="dxa"/>
          </w:tcPr>
          <w:p w14:paraId="31777DF4" w14:textId="77777777" w:rsidR="00105A9C" w:rsidRDefault="00000000">
            <w:pPr>
              <w:jc w:val="center"/>
            </w:pPr>
            <w:r>
              <w:rPr>
                <w:sz w:val="18"/>
              </w:rPr>
              <w:t>21%</w:t>
            </w:r>
          </w:p>
        </w:tc>
        <w:tc>
          <w:tcPr>
            <w:tcW w:w="2041" w:type="dxa"/>
          </w:tcPr>
          <w:p w14:paraId="5027D25B" w14:textId="77777777" w:rsidR="00105A9C" w:rsidRDefault="00000000">
            <w:pPr>
              <w:jc w:val="center"/>
            </w:pPr>
            <w:r>
              <w:rPr>
                <w:sz w:val="18"/>
              </w:rPr>
              <w:t>1시간</w:t>
            </w:r>
          </w:p>
        </w:tc>
      </w:tr>
      <w:tr w:rsidR="00105A9C" w14:paraId="083A5CF2" w14:textId="77777777">
        <w:trPr>
          <w:jc w:val="center"/>
        </w:trPr>
        <w:tc>
          <w:tcPr>
            <w:tcW w:w="3402" w:type="dxa"/>
          </w:tcPr>
          <w:p w14:paraId="65E03316" w14:textId="77777777" w:rsidR="00105A9C" w:rsidRDefault="00000000">
            <w:r>
              <w:rPr>
                <w:sz w:val="18"/>
              </w:rPr>
              <w:t>2단계 (보안 조치)</w:t>
            </w:r>
          </w:p>
        </w:tc>
        <w:tc>
          <w:tcPr>
            <w:tcW w:w="1814" w:type="dxa"/>
          </w:tcPr>
          <w:p w14:paraId="6514C1F6" w14:textId="77777777" w:rsidR="00105A9C" w:rsidRDefault="00000000">
            <w:pPr>
              <w:jc w:val="center"/>
            </w:pPr>
            <w:r>
              <w:rPr>
                <w:sz w:val="18"/>
              </w:rPr>
              <w:t>$467</w:t>
            </w:r>
          </w:p>
        </w:tc>
        <w:tc>
          <w:tcPr>
            <w:tcW w:w="1814" w:type="dxa"/>
          </w:tcPr>
          <w:p w14:paraId="6861D494" w14:textId="77777777" w:rsidR="00105A9C" w:rsidRDefault="00000000">
            <w:pPr>
              <w:jc w:val="center"/>
            </w:pPr>
            <w:r>
              <w:rPr>
                <w:sz w:val="18"/>
              </w:rPr>
              <w:t>21%</w:t>
            </w:r>
          </w:p>
        </w:tc>
        <w:tc>
          <w:tcPr>
            <w:tcW w:w="2041" w:type="dxa"/>
          </w:tcPr>
          <w:p w14:paraId="0C252648" w14:textId="77777777" w:rsidR="00105A9C" w:rsidRDefault="00000000">
            <w:pPr>
              <w:jc w:val="center"/>
            </w:pPr>
            <w:r>
              <w:rPr>
                <w:sz w:val="18"/>
              </w:rPr>
              <w:t>1일</w:t>
            </w:r>
          </w:p>
        </w:tc>
      </w:tr>
      <w:tr w:rsidR="00105A9C" w14:paraId="29443151" w14:textId="77777777">
        <w:trPr>
          <w:jc w:val="center"/>
        </w:trPr>
        <w:tc>
          <w:tcPr>
            <w:tcW w:w="3402" w:type="dxa"/>
            <w:shd w:val="clear" w:color="auto" w:fill="FFF2CC"/>
          </w:tcPr>
          <w:p w14:paraId="420C59A6" w14:textId="77777777" w:rsidR="00105A9C" w:rsidRDefault="00000000">
            <w:r>
              <w:rPr>
                <w:b/>
                <w:sz w:val="18"/>
              </w:rPr>
              <w:t>3단계 (게이트웨이 제거)</w:t>
            </w:r>
          </w:p>
        </w:tc>
        <w:tc>
          <w:tcPr>
            <w:tcW w:w="1814" w:type="dxa"/>
            <w:shd w:val="clear" w:color="auto" w:fill="FFF2CC"/>
          </w:tcPr>
          <w:p w14:paraId="6ED815CF" w14:textId="77777777" w:rsidR="00105A9C" w:rsidRDefault="00000000">
            <w:pPr>
              <w:jc w:val="center"/>
            </w:pPr>
            <w:r>
              <w:rPr>
                <w:b/>
                <w:sz w:val="18"/>
              </w:rPr>
              <w:t>$422</w:t>
            </w:r>
          </w:p>
        </w:tc>
        <w:tc>
          <w:tcPr>
            <w:tcW w:w="1814" w:type="dxa"/>
            <w:shd w:val="clear" w:color="auto" w:fill="FFF2CC"/>
          </w:tcPr>
          <w:p w14:paraId="72C9A49A" w14:textId="77777777" w:rsidR="00105A9C" w:rsidRDefault="00000000">
            <w:pPr>
              <w:jc w:val="center"/>
            </w:pPr>
            <w:r>
              <w:rPr>
                <w:b/>
                <w:sz w:val="18"/>
              </w:rPr>
              <w:t>28%</w:t>
            </w:r>
          </w:p>
        </w:tc>
        <w:tc>
          <w:tcPr>
            <w:tcW w:w="2041" w:type="dxa"/>
            <w:shd w:val="clear" w:color="auto" w:fill="FFF2CC"/>
          </w:tcPr>
          <w:p w14:paraId="3CBC9245" w14:textId="77777777" w:rsidR="00105A9C" w:rsidRDefault="00000000">
            <w:pPr>
              <w:jc w:val="center"/>
            </w:pPr>
            <w:r>
              <w:rPr>
                <w:b/>
                <w:sz w:val="18"/>
              </w:rPr>
              <w:t>1.5일</w:t>
            </w:r>
          </w:p>
        </w:tc>
      </w:tr>
    </w:tbl>
    <w:p w14:paraId="3824B882" w14:textId="77777777" w:rsidR="00105A9C" w:rsidRDefault="00105A9C"/>
    <w:p w14:paraId="73C72306" w14:textId="77777777" w:rsidR="00105A9C" w:rsidRDefault="00000000">
      <w:pPr>
        <w:ind w:left="170"/>
        <w:rPr>
          <w:lang w:eastAsia="ko-KR"/>
        </w:rPr>
      </w:pPr>
      <w:r>
        <w:rPr>
          <w:color w:val="595959"/>
          <w:sz w:val="18"/>
          <w:lang w:eastAsia="ko-KR"/>
        </w:rPr>
        <w:t>※ 1단계는 1시간 소요로 21% 절감이 가능하므로, 결재 일정과 무관하게 선행 적용을 검토할 수 있다.</w:t>
      </w:r>
    </w:p>
    <w:p w14:paraId="3997882E" w14:textId="77777777" w:rsidR="00105A9C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5500EE0" w14:textId="77777777" w:rsidR="00105A9C" w:rsidRDefault="00000000">
      <w:pPr>
        <w:spacing w:before="280" w:after="120"/>
      </w:pPr>
      <w:r>
        <w:rPr>
          <w:b/>
          <w:color w:val="1F4E79"/>
          <w:sz w:val="28"/>
        </w:rPr>
        <w:lastRenderedPageBreak/>
        <w:t xml:space="preserve">1. </w:t>
      </w:r>
      <w:proofErr w:type="spellStart"/>
      <w:r>
        <w:rPr>
          <w:b/>
          <w:color w:val="1F4E79"/>
          <w:sz w:val="28"/>
        </w:rPr>
        <w:t>분석</w:t>
      </w:r>
      <w:proofErr w:type="spellEnd"/>
      <w:r>
        <w:rPr>
          <w:b/>
          <w:color w:val="1F4E79"/>
          <w:sz w:val="28"/>
        </w:rPr>
        <w:t xml:space="preserve"> </w:t>
      </w:r>
      <w:proofErr w:type="spellStart"/>
      <w:r>
        <w:rPr>
          <w:b/>
          <w:color w:val="1F4E79"/>
          <w:sz w:val="28"/>
        </w:rPr>
        <w:t>개요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22"/>
        <w:gridCol w:w="6634"/>
      </w:tblGrid>
      <w:tr w:rsidR="00105A9C" w14:paraId="5EE0245A" w14:textId="77777777">
        <w:trPr>
          <w:jc w:val="center"/>
        </w:trPr>
        <w:tc>
          <w:tcPr>
            <w:tcW w:w="2268" w:type="dxa"/>
            <w:shd w:val="clear" w:color="auto" w:fill="DCE6F1"/>
          </w:tcPr>
          <w:p w14:paraId="6B5769C2" w14:textId="77777777" w:rsidR="00105A9C" w:rsidRDefault="00000000">
            <w:pPr>
              <w:jc w:val="center"/>
            </w:pPr>
            <w:r>
              <w:rPr>
                <w:b/>
                <w:sz w:val="18"/>
              </w:rPr>
              <w:t>구분</w:t>
            </w:r>
          </w:p>
        </w:tc>
        <w:tc>
          <w:tcPr>
            <w:tcW w:w="6803" w:type="dxa"/>
            <w:shd w:val="clear" w:color="auto" w:fill="DCE6F1"/>
          </w:tcPr>
          <w:p w14:paraId="13813522" w14:textId="77777777" w:rsidR="00105A9C" w:rsidRDefault="00000000">
            <w:pPr>
              <w:jc w:val="center"/>
            </w:pPr>
            <w:r>
              <w:rPr>
                <w:b/>
                <w:sz w:val="18"/>
              </w:rPr>
              <w:t>내용</w:t>
            </w:r>
          </w:p>
        </w:tc>
      </w:tr>
      <w:tr w:rsidR="00105A9C" w14:paraId="48E97B69" w14:textId="77777777">
        <w:trPr>
          <w:jc w:val="center"/>
        </w:trPr>
        <w:tc>
          <w:tcPr>
            <w:tcW w:w="2268" w:type="dxa"/>
          </w:tcPr>
          <w:p w14:paraId="57DF8A14" w14:textId="77777777" w:rsidR="00105A9C" w:rsidRDefault="00000000">
            <w:r>
              <w:rPr>
                <w:sz w:val="18"/>
              </w:rPr>
              <w:t>분석 대상</w:t>
            </w:r>
          </w:p>
        </w:tc>
        <w:tc>
          <w:tcPr>
            <w:tcW w:w="6803" w:type="dxa"/>
          </w:tcPr>
          <w:p w14:paraId="35C104FF" w14:textId="77777777" w:rsidR="00105A9C" w:rsidRDefault="00000000">
            <w:pPr>
              <w:jc w:val="center"/>
            </w:pPr>
            <w:r>
              <w:rPr>
                <w:sz w:val="18"/>
              </w:rPr>
              <w:t>LG CNS Finance Tool 전체 AWS 리소스</w:t>
            </w:r>
          </w:p>
        </w:tc>
      </w:tr>
      <w:tr w:rsidR="00105A9C" w14:paraId="0BB83974" w14:textId="77777777">
        <w:trPr>
          <w:jc w:val="center"/>
        </w:trPr>
        <w:tc>
          <w:tcPr>
            <w:tcW w:w="2268" w:type="dxa"/>
          </w:tcPr>
          <w:p w14:paraId="40303DA4" w14:textId="77777777" w:rsidR="00105A9C" w:rsidRDefault="00000000">
            <w:r>
              <w:rPr>
                <w:sz w:val="18"/>
              </w:rPr>
              <w:t>분석 기간</w:t>
            </w:r>
          </w:p>
        </w:tc>
        <w:tc>
          <w:tcPr>
            <w:tcW w:w="6803" w:type="dxa"/>
          </w:tcPr>
          <w:p w14:paraId="15B995E5" w14:textId="77777777" w:rsidR="00105A9C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2026년 1월 ~ 7월 (비용</w:t>
            </w:r>
            <w:proofErr w:type="gramStart"/>
            <w:r>
              <w:rPr>
                <w:sz w:val="18"/>
                <w:lang w:eastAsia="ko-KR"/>
              </w:rPr>
              <w:t>) /</w:t>
            </w:r>
            <w:proofErr w:type="gramEnd"/>
            <w:r>
              <w:rPr>
                <w:sz w:val="18"/>
                <w:lang w:eastAsia="ko-KR"/>
              </w:rPr>
              <w:t xml:space="preserve"> 최근 60일 (사용량)</w:t>
            </w:r>
          </w:p>
        </w:tc>
      </w:tr>
      <w:tr w:rsidR="00105A9C" w14:paraId="64D74578" w14:textId="77777777">
        <w:trPr>
          <w:jc w:val="center"/>
        </w:trPr>
        <w:tc>
          <w:tcPr>
            <w:tcW w:w="2268" w:type="dxa"/>
          </w:tcPr>
          <w:p w14:paraId="3580C0A7" w14:textId="77777777" w:rsidR="00105A9C" w:rsidRDefault="00000000">
            <w:proofErr w:type="spellStart"/>
            <w:r>
              <w:rPr>
                <w:sz w:val="18"/>
              </w:rPr>
              <w:t>분석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방법</w:t>
            </w:r>
            <w:proofErr w:type="spellEnd"/>
          </w:p>
        </w:tc>
        <w:tc>
          <w:tcPr>
            <w:tcW w:w="6803" w:type="dxa"/>
          </w:tcPr>
          <w:p w14:paraId="276B9246" w14:textId="77777777" w:rsidR="00105A9C" w:rsidRDefault="00000000">
            <w:pPr>
              <w:jc w:val="center"/>
            </w:pPr>
            <w:r>
              <w:rPr>
                <w:sz w:val="18"/>
              </w:rPr>
              <w:t>AWS Cost Explorer + CloudWatch 지표 직접 조회</w:t>
            </w:r>
          </w:p>
        </w:tc>
      </w:tr>
      <w:tr w:rsidR="00105A9C" w14:paraId="32A6CEB9" w14:textId="77777777">
        <w:trPr>
          <w:jc w:val="center"/>
        </w:trPr>
        <w:tc>
          <w:tcPr>
            <w:tcW w:w="2268" w:type="dxa"/>
          </w:tcPr>
          <w:p w14:paraId="3190F5B8" w14:textId="77777777" w:rsidR="00105A9C" w:rsidRDefault="00000000">
            <w:r>
              <w:rPr>
                <w:sz w:val="18"/>
              </w:rPr>
              <w:t>데이터 성격</w:t>
            </w:r>
          </w:p>
        </w:tc>
        <w:tc>
          <w:tcPr>
            <w:tcW w:w="6803" w:type="dxa"/>
          </w:tcPr>
          <w:p w14:paraId="212F679E" w14:textId="77777777" w:rsidR="00105A9C" w:rsidRDefault="00000000">
            <w:pPr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실측값</w:t>
            </w:r>
            <w:proofErr w:type="spellEnd"/>
            <w:r>
              <w:rPr>
                <w:sz w:val="18"/>
                <w:lang w:eastAsia="ko-KR"/>
              </w:rPr>
              <w:t xml:space="preserve"> (추정치는 본문에 '추정'</w:t>
            </w:r>
            <w:proofErr w:type="spellStart"/>
            <w:r>
              <w:rPr>
                <w:sz w:val="18"/>
                <w:lang w:eastAsia="ko-KR"/>
              </w:rPr>
              <w:t>으로</w:t>
            </w:r>
            <w:proofErr w:type="spellEnd"/>
            <w:r>
              <w:rPr>
                <w:sz w:val="18"/>
                <w:lang w:eastAsia="ko-KR"/>
              </w:rPr>
              <w:t xml:space="preserve"> 명시)</w:t>
            </w:r>
          </w:p>
        </w:tc>
      </w:tr>
      <w:tr w:rsidR="00105A9C" w14:paraId="29AA1EAF" w14:textId="77777777">
        <w:trPr>
          <w:jc w:val="center"/>
        </w:trPr>
        <w:tc>
          <w:tcPr>
            <w:tcW w:w="2268" w:type="dxa"/>
          </w:tcPr>
          <w:p w14:paraId="44555D22" w14:textId="77777777" w:rsidR="00105A9C" w:rsidRDefault="00000000">
            <w:proofErr w:type="spellStart"/>
            <w:r>
              <w:rPr>
                <w:sz w:val="18"/>
              </w:rPr>
              <w:t>개선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방침</w:t>
            </w:r>
            <w:proofErr w:type="spellEnd"/>
          </w:p>
        </w:tc>
        <w:tc>
          <w:tcPr>
            <w:tcW w:w="6803" w:type="dxa"/>
          </w:tcPr>
          <w:p w14:paraId="19E2B799" w14:textId="77777777" w:rsidR="00105A9C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상시 가동 유지, 유휴 리소스만 정리</w:t>
            </w:r>
          </w:p>
        </w:tc>
      </w:tr>
    </w:tbl>
    <w:p w14:paraId="7E67D897" w14:textId="77777777" w:rsidR="00105A9C" w:rsidRDefault="00105A9C">
      <w:pPr>
        <w:rPr>
          <w:lang w:eastAsia="ko-KR"/>
        </w:rPr>
      </w:pPr>
    </w:p>
    <w:p w14:paraId="70ED21D2" w14:textId="77777777" w:rsidR="00105A9C" w:rsidRDefault="00000000">
      <w:pPr>
        <w:spacing w:before="280" w:after="120"/>
      </w:pPr>
      <w:r>
        <w:rPr>
          <w:b/>
          <w:color w:val="1F4E79"/>
          <w:sz w:val="28"/>
        </w:rPr>
        <w:t xml:space="preserve">2. As-Is </w:t>
      </w:r>
      <w:proofErr w:type="spellStart"/>
      <w:r>
        <w:rPr>
          <w:b/>
          <w:color w:val="1F4E79"/>
          <w:sz w:val="28"/>
        </w:rPr>
        <w:t>현황</w:t>
      </w:r>
      <w:proofErr w:type="spellEnd"/>
    </w:p>
    <w:p w14:paraId="543776FD" w14:textId="77777777" w:rsidR="00105A9C" w:rsidRDefault="00000000">
      <w:pPr>
        <w:spacing w:before="200" w:after="120"/>
      </w:pPr>
      <w:r>
        <w:rPr>
          <w:b/>
          <w:sz w:val="22"/>
        </w:rPr>
        <w:t>2.1 월별 비용 추이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266"/>
        <w:gridCol w:w="1265"/>
        <w:gridCol w:w="1265"/>
        <w:gridCol w:w="1265"/>
        <w:gridCol w:w="1265"/>
        <w:gridCol w:w="1265"/>
        <w:gridCol w:w="1265"/>
      </w:tblGrid>
      <w:tr w:rsidR="00105A9C" w14:paraId="7C43691E" w14:textId="77777777">
        <w:trPr>
          <w:jc w:val="center"/>
        </w:trPr>
        <w:tc>
          <w:tcPr>
            <w:tcW w:w="1304" w:type="dxa"/>
            <w:shd w:val="clear" w:color="auto" w:fill="DCE6F1"/>
          </w:tcPr>
          <w:p w14:paraId="6EDCB1EE" w14:textId="77777777" w:rsidR="00105A9C" w:rsidRDefault="00000000">
            <w:pPr>
              <w:jc w:val="center"/>
            </w:pPr>
            <w:r>
              <w:rPr>
                <w:b/>
                <w:sz w:val="18"/>
              </w:rPr>
              <w:t>1월</w:t>
            </w:r>
          </w:p>
        </w:tc>
        <w:tc>
          <w:tcPr>
            <w:tcW w:w="1304" w:type="dxa"/>
            <w:shd w:val="clear" w:color="auto" w:fill="DCE6F1"/>
          </w:tcPr>
          <w:p w14:paraId="23A2F87D" w14:textId="77777777" w:rsidR="00105A9C" w:rsidRDefault="00000000">
            <w:pPr>
              <w:jc w:val="center"/>
            </w:pPr>
            <w:r>
              <w:rPr>
                <w:b/>
                <w:sz w:val="18"/>
              </w:rPr>
              <w:t>2월</w:t>
            </w:r>
          </w:p>
        </w:tc>
        <w:tc>
          <w:tcPr>
            <w:tcW w:w="1304" w:type="dxa"/>
            <w:shd w:val="clear" w:color="auto" w:fill="DCE6F1"/>
          </w:tcPr>
          <w:p w14:paraId="3E23A528" w14:textId="77777777" w:rsidR="00105A9C" w:rsidRDefault="00000000">
            <w:pPr>
              <w:jc w:val="center"/>
            </w:pPr>
            <w:r>
              <w:rPr>
                <w:b/>
                <w:sz w:val="18"/>
              </w:rPr>
              <w:t>3월</w:t>
            </w:r>
          </w:p>
        </w:tc>
        <w:tc>
          <w:tcPr>
            <w:tcW w:w="1304" w:type="dxa"/>
            <w:shd w:val="clear" w:color="auto" w:fill="DCE6F1"/>
          </w:tcPr>
          <w:p w14:paraId="7883CFE3" w14:textId="77777777" w:rsidR="00105A9C" w:rsidRDefault="00000000">
            <w:pPr>
              <w:jc w:val="center"/>
            </w:pPr>
            <w:r>
              <w:rPr>
                <w:b/>
                <w:sz w:val="18"/>
              </w:rPr>
              <w:t>4월</w:t>
            </w:r>
          </w:p>
        </w:tc>
        <w:tc>
          <w:tcPr>
            <w:tcW w:w="1304" w:type="dxa"/>
            <w:shd w:val="clear" w:color="auto" w:fill="DCE6F1"/>
          </w:tcPr>
          <w:p w14:paraId="73CB27EE" w14:textId="77777777" w:rsidR="00105A9C" w:rsidRDefault="00000000">
            <w:pPr>
              <w:jc w:val="center"/>
            </w:pPr>
            <w:r>
              <w:rPr>
                <w:b/>
                <w:sz w:val="18"/>
              </w:rPr>
              <w:t>5월</w:t>
            </w:r>
          </w:p>
        </w:tc>
        <w:tc>
          <w:tcPr>
            <w:tcW w:w="1304" w:type="dxa"/>
            <w:shd w:val="clear" w:color="auto" w:fill="DCE6F1"/>
          </w:tcPr>
          <w:p w14:paraId="53C7C807" w14:textId="77777777" w:rsidR="00105A9C" w:rsidRDefault="00000000">
            <w:pPr>
              <w:jc w:val="center"/>
            </w:pPr>
            <w:r>
              <w:rPr>
                <w:b/>
                <w:sz w:val="18"/>
              </w:rPr>
              <w:t>6월</w:t>
            </w:r>
          </w:p>
        </w:tc>
        <w:tc>
          <w:tcPr>
            <w:tcW w:w="1304" w:type="dxa"/>
            <w:shd w:val="clear" w:color="auto" w:fill="DCE6F1"/>
          </w:tcPr>
          <w:p w14:paraId="3251840B" w14:textId="77777777" w:rsidR="00105A9C" w:rsidRDefault="00000000">
            <w:pPr>
              <w:jc w:val="center"/>
            </w:pPr>
            <w:r>
              <w:rPr>
                <w:b/>
                <w:sz w:val="18"/>
              </w:rPr>
              <w:t>7월</w:t>
            </w:r>
          </w:p>
        </w:tc>
      </w:tr>
      <w:tr w:rsidR="00105A9C" w14:paraId="0CC99114" w14:textId="77777777">
        <w:trPr>
          <w:jc w:val="center"/>
        </w:trPr>
        <w:tc>
          <w:tcPr>
            <w:tcW w:w="1304" w:type="dxa"/>
          </w:tcPr>
          <w:p w14:paraId="41249CE8" w14:textId="77777777" w:rsidR="00105A9C" w:rsidRDefault="00000000">
            <w:r>
              <w:rPr>
                <w:sz w:val="18"/>
              </w:rPr>
              <w:t>$334</w:t>
            </w:r>
          </w:p>
        </w:tc>
        <w:tc>
          <w:tcPr>
            <w:tcW w:w="1304" w:type="dxa"/>
          </w:tcPr>
          <w:p w14:paraId="34A4579C" w14:textId="77777777" w:rsidR="00105A9C" w:rsidRDefault="00000000">
            <w:pPr>
              <w:jc w:val="center"/>
            </w:pPr>
            <w:r>
              <w:rPr>
                <w:sz w:val="18"/>
              </w:rPr>
              <w:t>$520</w:t>
            </w:r>
          </w:p>
        </w:tc>
        <w:tc>
          <w:tcPr>
            <w:tcW w:w="1304" w:type="dxa"/>
          </w:tcPr>
          <w:p w14:paraId="1FC1C1A8" w14:textId="77777777" w:rsidR="00105A9C" w:rsidRDefault="00000000">
            <w:pPr>
              <w:jc w:val="center"/>
            </w:pPr>
            <w:r>
              <w:rPr>
                <w:sz w:val="18"/>
              </w:rPr>
              <w:t>$769</w:t>
            </w:r>
          </w:p>
        </w:tc>
        <w:tc>
          <w:tcPr>
            <w:tcW w:w="1304" w:type="dxa"/>
          </w:tcPr>
          <w:p w14:paraId="672F1688" w14:textId="77777777" w:rsidR="00105A9C" w:rsidRDefault="00000000">
            <w:pPr>
              <w:jc w:val="center"/>
            </w:pPr>
            <w:r>
              <w:rPr>
                <w:sz w:val="18"/>
              </w:rPr>
              <w:t>$575</w:t>
            </w:r>
          </w:p>
        </w:tc>
        <w:tc>
          <w:tcPr>
            <w:tcW w:w="1304" w:type="dxa"/>
          </w:tcPr>
          <w:p w14:paraId="14804AB5" w14:textId="77777777" w:rsidR="00105A9C" w:rsidRDefault="00000000">
            <w:pPr>
              <w:jc w:val="center"/>
            </w:pPr>
            <w:r>
              <w:rPr>
                <w:sz w:val="18"/>
              </w:rPr>
              <w:t>$590</w:t>
            </w:r>
          </w:p>
        </w:tc>
        <w:tc>
          <w:tcPr>
            <w:tcW w:w="1304" w:type="dxa"/>
          </w:tcPr>
          <w:p w14:paraId="18BEB96E" w14:textId="77777777" w:rsidR="00105A9C" w:rsidRDefault="00000000">
            <w:pPr>
              <w:jc w:val="center"/>
            </w:pPr>
            <w:r>
              <w:rPr>
                <w:sz w:val="18"/>
              </w:rPr>
              <w:t>$570</w:t>
            </w:r>
          </w:p>
        </w:tc>
        <w:tc>
          <w:tcPr>
            <w:tcW w:w="1304" w:type="dxa"/>
          </w:tcPr>
          <w:p w14:paraId="67DC62DC" w14:textId="77777777" w:rsidR="00105A9C" w:rsidRDefault="00000000">
            <w:pPr>
              <w:jc w:val="center"/>
            </w:pPr>
            <w:r>
              <w:rPr>
                <w:sz w:val="18"/>
              </w:rPr>
              <w:t>$589</w:t>
            </w:r>
          </w:p>
        </w:tc>
      </w:tr>
    </w:tbl>
    <w:p w14:paraId="2BCF691C" w14:textId="77777777" w:rsidR="00105A9C" w:rsidRDefault="00105A9C"/>
    <w:p w14:paraId="4F001D87" w14:textId="77777777" w:rsidR="00105A9C" w:rsidRDefault="00000000">
      <w:pPr>
        <w:rPr>
          <w:lang w:eastAsia="ko-KR"/>
        </w:rPr>
      </w:pPr>
      <w:r>
        <w:rPr>
          <w:lang w:eastAsia="ko-KR"/>
        </w:rPr>
        <w:t xml:space="preserve">3월 급증($769)은 데이터베이스 실험 인스턴스 </w:t>
      </w:r>
      <w:proofErr w:type="spellStart"/>
      <w:r>
        <w:rPr>
          <w:lang w:eastAsia="ko-KR"/>
        </w:rPr>
        <w:t>미삭제</w:t>
      </w:r>
      <w:proofErr w:type="spellEnd"/>
      <w:r>
        <w:rPr>
          <w:lang w:eastAsia="ko-KR"/>
        </w:rPr>
        <w:t xml:space="preserve"> 건으로 4월에 정리되었다. 이후 월 $570~590 수준에 고착되어 있다.</w:t>
      </w:r>
    </w:p>
    <w:p w14:paraId="5279B363" w14:textId="77777777" w:rsidR="00105A9C" w:rsidRDefault="00000000">
      <w:pPr>
        <w:spacing w:before="200" w:after="120"/>
        <w:rPr>
          <w:lang w:eastAsia="ko-KR"/>
        </w:rPr>
      </w:pPr>
      <w:r>
        <w:rPr>
          <w:b/>
          <w:sz w:val="22"/>
          <w:lang w:eastAsia="ko-KR"/>
        </w:rPr>
        <w:t>2.2 7월 항목별 내역 및 실측 사용률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765"/>
        <w:gridCol w:w="1453"/>
        <w:gridCol w:w="3638"/>
      </w:tblGrid>
      <w:tr w:rsidR="00105A9C" w14:paraId="2FB5951C" w14:textId="77777777">
        <w:trPr>
          <w:jc w:val="center"/>
        </w:trPr>
        <w:tc>
          <w:tcPr>
            <w:tcW w:w="3855" w:type="dxa"/>
            <w:shd w:val="clear" w:color="auto" w:fill="DCE6F1"/>
          </w:tcPr>
          <w:p w14:paraId="21E3B3A9" w14:textId="77777777" w:rsidR="00105A9C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1474" w:type="dxa"/>
            <w:shd w:val="clear" w:color="auto" w:fill="DCE6F1"/>
          </w:tcPr>
          <w:p w14:paraId="377013F1" w14:textId="77777777" w:rsidR="00105A9C" w:rsidRDefault="00000000">
            <w:pPr>
              <w:jc w:val="center"/>
            </w:pPr>
            <w:r>
              <w:rPr>
                <w:b/>
                <w:sz w:val="18"/>
              </w:rPr>
              <w:t>월 비용</w:t>
            </w:r>
          </w:p>
        </w:tc>
        <w:tc>
          <w:tcPr>
            <w:tcW w:w="3742" w:type="dxa"/>
            <w:shd w:val="clear" w:color="auto" w:fill="DCE6F1"/>
          </w:tcPr>
          <w:p w14:paraId="61B9CB35" w14:textId="77777777" w:rsidR="00105A9C" w:rsidRDefault="00000000">
            <w:pPr>
              <w:jc w:val="center"/>
            </w:pPr>
            <w:r>
              <w:rPr>
                <w:b/>
                <w:sz w:val="18"/>
              </w:rPr>
              <w:t>실측 사용률</w:t>
            </w:r>
          </w:p>
        </w:tc>
      </w:tr>
      <w:tr w:rsidR="00105A9C" w14:paraId="7B755F88" w14:textId="77777777">
        <w:trPr>
          <w:jc w:val="center"/>
        </w:trPr>
        <w:tc>
          <w:tcPr>
            <w:tcW w:w="3855" w:type="dxa"/>
          </w:tcPr>
          <w:p w14:paraId="64261961" w14:textId="77777777" w:rsidR="00105A9C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데이터베이스 (2vCPU/16GB)</w:t>
            </w:r>
          </w:p>
        </w:tc>
        <w:tc>
          <w:tcPr>
            <w:tcW w:w="1474" w:type="dxa"/>
          </w:tcPr>
          <w:p w14:paraId="24A87FA6" w14:textId="77777777" w:rsidR="00105A9C" w:rsidRDefault="00000000">
            <w:pPr>
              <w:jc w:val="center"/>
            </w:pPr>
            <w:r>
              <w:rPr>
                <w:sz w:val="18"/>
              </w:rPr>
              <w:t>$247.64</w:t>
            </w:r>
          </w:p>
        </w:tc>
        <w:tc>
          <w:tcPr>
            <w:tcW w:w="3742" w:type="dxa"/>
          </w:tcPr>
          <w:p w14:paraId="6F35BBDF" w14:textId="77777777" w:rsidR="00105A9C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평상시 CPU 8.3</w:t>
            </w:r>
            <w:proofErr w:type="gramStart"/>
            <w:r>
              <w:rPr>
                <w:sz w:val="18"/>
                <w:lang w:eastAsia="ko-KR"/>
              </w:rPr>
              <w:t>% /</w:t>
            </w:r>
            <w:proofErr w:type="gramEnd"/>
            <w:r>
              <w:rPr>
                <w:sz w:val="18"/>
                <w:lang w:eastAsia="ko-KR"/>
              </w:rPr>
              <w:t xml:space="preserve"> 최대 100%, 연결 </w:t>
            </w:r>
            <w:proofErr w:type="gramStart"/>
            <w:r>
              <w:rPr>
                <w:sz w:val="18"/>
                <w:lang w:eastAsia="ko-KR"/>
              </w:rPr>
              <w:t>12 /</w:t>
            </w:r>
            <w:proofErr w:type="gramEnd"/>
            <w:r>
              <w:rPr>
                <w:sz w:val="18"/>
                <w:lang w:eastAsia="ko-KR"/>
              </w:rPr>
              <w:t xml:space="preserve"> 최대 287</w:t>
            </w:r>
          </w:p>
        </w:tc>
      </w:tr>
      <w:tr w:rsidR="00105A9C" w14:paraId="7849DC18" w14:textId="77777777">
        <w:trPr>
          <w:jc w:val="center"/>
        </w:trPr>
        <w:tc>
          <w:tcPr>
            <w:tcW w:w="3855" w:type="dxa"/>
          </w:tcPr>
          <w:p w14:paraId="60DED89E" w14:textId="77777777" w:rsidR="00105A9C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애플리케이션 서버 CPU (2대)</w:t>
            </w:r>
          </w:p>
        </w:tc>
        <w:tc>
          <w:tcPr>
            <w:tcW w:w="1474" w:type="dxa"/>
          </w:tcPr>
          <w:p w14:paraId="60291B1C" w14:textId="77777777" w:rsidR="00105A9C" w:rsidRDefault="00000000">
            <w:pPr>
              <w:jc w:val="center"/>
            </w:pPr>
            <w:r>
              <w:rPr>
                <w:sz w:val="18"/>
              </w:rPr>
              <w:t>$138.57</w:t>
            </w:r>
          </w:p>
        </w:tc>
        <w:tc>
          <w:tcPr>
            <w:tcW w:w="3742" w:type="dxa"/>
          </w:tcPr>
          <w:p w14:paraId="2401E8BA" w14:textId="77777777" w:rsidR="00105A9C" w:rsidRDefault="00000000">
            <w:pPr>
              <w:jc w:val="center"/>
            </w:pPr>
            <w:r>
              <w:rPr>
                <w:sz w:val="18"/>
              </w:rPr>
              <w:t>CPU 평균 0.13%, 최대 52%</w:t>
            </w:r>
          </w:p>
        </w:tc>
      </w:tr>
      <w:tr w:rsidR="00105A9C" w14:paraId="700DBEA9" w14:textId="77777777">
        <w:trPr>
          <w:jc w:val="center"/>
        </w:trPr>
        <w:tc>
          <w:tcPr>
            <w:tcW w:w="3855" w:type="dxa"/>
          </w:tcPr>
          <w:p w14:paraId="448D6B38" w14:textId="77777777" w:rsidR="00105A9C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애플리케이션 서버 메모리 (2대)</w:t>
            </w:r>
          </w:p>
        </w:tc>
        <w:tc>
          <w:tcPr>
            <w:tcW w:w="1474" w:type="dxa"/>
          </w:tcPr>
          <w:p w14:paraId="00572FC5" w14:textId="77777777" w:rsidR="00105A9C" w:rsidRDefault="00000000">
            <w:pPr>
              <w:jc w:val="center"/>
            </w:pPr>
            <w:r>
              <w:rPr>
                <w:sz w:val="18"/>
              </w:rPr>
              <w:t>$30.42</w:t>
            </w:r>
          </w:p>
        </w:tc>
        <w:tc>
          <w:tcPr>
            <w:tcW w:w="3742" w:type="dxa"/>
          </w:tcPr>
          <w:p w14:paraId="2BD045AD" w14:textId="77777777" w:rsidR="00105A9C" w:rsidRDefault="00000000">
            <w:pPr>
              <w:jc w:val="center"/>
            </w:pPr>
            <w:r>
              <w:rPr>
                <w:sz w:val="18"/>
              </w:rPr>
              <w:t>메모리 9.3% (약 372MB)</w:t>
            </w:r>
          </w:p>
        </w:tc>
      </w:tr>
      <w:tr w:rsidR="00105A9C" w14:paraId="4ECC5F12" w14:textId="77777777">
        <w:trPr>
          <w:jc w:val="center"/>
        </w:trPr>
        <w:tc>
          <w:tcPr>
            <w:tcW w:w="3855" w:type="dxa"/>
          </w:tcPr>
          <w:p w14:paraId="5A584630" w14:textId="77777777" w:rsidR="00105A9C" w:rsidRDefault="00000000">
            <w:r>
              <w:rPr>
                <w:sz w:val="18"/>
              </w:rPr>
              <w:t>네트워크 게이트웨이</w:t>
            </w:r>
          </w:p>
        </w:tc>
        <w:tc>
          <w:tcPr>
            <w:tcW w:w="1474" w:type="dxa"/>
          </w:tcPr>
          <w:p w14:paraId="078995C1" w14:textId="77777777" w:rsidR="00105A9C" w:rsidRDefault="00000000">
            <w:pPr>
              <w:jc w:val="center"/>
            </w:pPr>
            <w:r>
              <w:rPr>
                <w:sz w:val="18"/>
              </w:rPr>
              <w:t>$43.90</w:t>
            </w:r>
          </w:p>
        </w:tc>
        <w:tc>
          <w:tcPr>
            <w:tcW w:w="3742" w:type="dxa"/>
          </w:tcPr>
          <w:p w14:paraId="4442B952" w14:textId="77777777" w:rsidR="00105A9C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요금의 97%가 유휴 시간 요금</w:t>
            </w:r>
          </w:p>
        </w:tc>
      </w:tr>
      <w:tr w:rsidR="00105A9C" w14:paraId="6379CADF" w14:textId="77777777">
        <w:trPr>
          <w:jc w:val="center"/>
        </w:trPr>
        <w:tc>
          <w:tcPr>
            <w:tcW w:w="3855" w:type="dxa"/>
          </w:tcPr>
          <w:p w14:paraId="11681F0B" w14:textId="77777777" w:rsidR="00105A9C" w:rsidRDefault="00000000">
            <w:proofErr w:type="spellStart"/>
            <w:r>
              <w:rPr>
                <w:sz w:val="18"/>
              </w:rPr>
              <w:lastRenderedPageBreak/>
              <w:t>캐시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서버</w:t>
            </w:r>
            <w:proofErr w:type="spellEnd"/>
          </w:p>
        </w:tc>
        <w:tc>
          <w:tcPr>
            <w:tcW w:w="1474" w:type="dxa"/>
          </w:tcPr>
          <w:p w14:paraId="627B92E1" w14:textId="77777777" w:rsidR="00105A9C" w:rsidRDefault="00000000">
            <w:pPr>
              <w:jc w:val="center"/>
            </w:pPr>
            <w:r>
              <w:rPr>
                <w:sz w:val="18"/>
              </w:rPr>
              <w:t>$34.97</w:t>
            </w:r>
          </w:p>
        </w:tc>
        <w:tc>
          <w:tcPr>
            <w:tcW w:w="3742" w:type="dxa"/>
          </w:tcPr>
          <w:p w14:paraId="39BEB02F" w14:textId="77777777" w:rsidR="00105A9C" w:rsidRDefault="00000000">
            <w:pPr>
              <w:jc w:val="center"/>
            </w:pPr>
            <w:r>
              <w:rPr>
                <w:sz w:val="18"/>
              </w:rPr>
              <w:t>CPU 2.2%, 메모리 0.88%</w:t>
            </w:r>
          </w:p>
        </w:tc>
      </w:tr>
      <w:tr w:rsidR="00105A9C" w14:paraId="65848C4A" w14:textId="77777777">
        <w:trPr>
          <w:jc w:val="center"/>
        </w:trPr>
        <w:tc>
          <w:tcPr>
            <w:tcW w:w="3855" w:type="dxa"/>
          </w:tcPr>
          <w:p w14:paraId="5268B802" w14:textId="77777777" w:rsidR="00105A9C" w:rsidRDefault="00000000">
            <w:r>
              <w:rPr>
                <w:sz w:val="18"/>
              </w:rPr>
              <w:t>로드밸런서</w:t>
            </w:r>
          </w:p>
        </w:tc>
        <w:tc>
          <w:tcPr>
            <w:tcW w:w="1474" w:type="dxa"/>
          </w:tcPr>
          <w:p w14:paraId="16680D41" w14:textId="77777777" w:rsidR="00105A9C" w:rsidRDefault="00000000">
            <w:pPr>
              <w:jc w:val="center"/>
            </w:pPr>
            <w:r>
              <w:rPr>
                <w:sz w:val="18"/>
              </w:rPr>
              <w:t>$16.76</w:t>
            </w:r>
          </w:p>
        </w:tc>
        <w:tc>
          <w:tcPr>
            <w:tcW w:w="3742" w:type="dxa"/>
          </w:tcPr>
          <w:p w14:paraId="30D13900" w14:textId="77777777" w:rsidR="00105A9C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</w:tr>
      <w:tr w:rsidR="00105A9C" w14:paraId="6408D2AD" w14:textId="77777777">
        <w:trPr>
          <w:jc w:val="center"/>
        </w:trPr>
        <w:tc>
          <w:tcPr>
            <w:tcW w:w="3855" w:type="dxa"/>
          </w:tcPr>
          <w:p w14:paraId="2906E42D" w14:textId="77777777" w:rsidR="00105A9C" w:rsidRDefault="00000000">
            <w:r>
              <w:rPr>
                <w:sz w:val="18"/>
              </w:rPr>
              <w:t>공인 IP (3개)</w:t>
            </w:r>
          </w:p>
        </w:tc>
        <w:tc>
          <w:tcPr>
            <w:tcW w:w="1474" w:type="dxa"/>
          </w:tcPr>
          <w:p w14:paraId="086C5E67" w14:textId="77777777" w:rsidR="00105A9C" w:rsidRDefault="00000000">
            <w:pPr>
              <w:jc w:val="center"/>
            </w:pPr>
            <w:r>
              <w:rPr>
                <w:sz w:val="18"/>
              </w:rPr>
              <w:t>$14.89</w:t>
            </w:r>
          </w:p>
        </w:tc>
        <w:tc>
          <w:tcPr>
            <w:tcW w:w="3742" w:type="dxa"/>
          </w:tcPr>
          <w:p w14:paraId="406E56E8" w14:textId="77777777" w:rsidR="00105A9C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</w:tr>
      <w:tr w:rsidR="00105A9C" w14:paraId="14567CAA" w14:textId="77777777">
        <w:trPr>
          <w:jc w:val="center"/>
        </w:trPr>
        <w:tc>
          <w:tcPr>
            <w:tcW w:w="3855" w:type="dxa"/>
          </w:tcPr>
          <w:p w14:paraId="4187333B" w14:textId="77777777" w:rsidR="00105A9C" w:rsidRDefault="00000000">
            <w:r>
              <w:rPr>
                <w:sz w:val="18"/>
              </w:rPr>
              <w:t>검증용 서버</w:t>
            </w:r>
          </w:p>
        </w:tc>
        <w:tc>
          <w:tcPr>
            <w:tcW w:w="1474" w:type="dxa"/>
          </w:tcPr>
          <w:p w14:paraId="7AC525FD" w14:textId="77777777" w:rsidR="00105A9C" w:rsidRDefault="00000000">
            <w:pPr>
              <w:jc w:val="center"/>
            </w:pPr>
            <w:r>
              <w:rPr>
                <w:sz w:val="18"/>
              </w:rPr>
              <w:t>$10.71</w:t>
            </w:r>
          </w:p>
        </w:tc>
        <w:tc>
          <w:tcPr>
            <w:tcW w:w="3742" w:type="dxa"/>
          </w:tcPr>
          <w:p w14:paraId="784F46A7" w14:textId="77777777" w:rsidR="00105A9C" w:rsidRDefault="00000000">
            <w:pPr>
              <w:jc w:val="center"/>
            </w:pPr>
            <w:r>
              <w:rPr>
                <w:sz w:val="18"/>
              </w:rPr>
              <w:t>상시 가동 (삭제 완료)</w:t>
            </w:r>
          </w:p>
        </w:tc>
      </w:tr>
      <w:tr w:rsidR="00105A9C" w14:paraId="2BF34069" w14:textId="77777777">
        <w:trPr>
          <w:jc w:val="center"/>
        </w:trPr>
        <w:tc>
          <w:tcPr>
            <w:tcW w:w="3855" w:type="dxa"/>
          </w:tcPr>
          <w:p w14:paraId="54F9534F" w14:textId="77777777" w:rsidR="00105A9C" w:rsidRDefault="00000000">
            <w:r>
              <w:rPr>
                <w:sz w:val="18"/>
              </w:rPr>
              <w:t>저장 공간 / 기타</w:t>
            </w:r>
          </w:p>
        </w:tc>
        <w:tc>
          <w:tcPr>
            <w:tcW w:w="1474" w:type="dxa"/>
          </w:tcPr>
          <w:p w14:paraId="7BFDD776" w14:textId="77777777" w:rsidR="00105A9C" w:rsidRDefault="00000000">
            <w:pPr>
              <w:jc w:val="center"/>
            </w:pPr>
            <w:r>
              <w:rPr>
                <w:sz w:val="18"/>
              </w:rPr>
              <w:t>$7.55</w:t>
            </w:r>
          </w:p>
        </w:tc>
        <w:tc>
          <w:tcPr>
            <w:tcW w:w="3742" w:type="dxa"/>
          </w:tcPr>
          <w:p w14:paraId="543FBAEF" w14:textId="77777777" w:rsidR="00105A9C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</w:tr>
      <w:tr w:rsidR="00105A9C" w14:paraId="04FB4BF1" w14:textId="77777777">
        <w:trPr>
          <w:jc w:val="center"/>
        </w:trPr>
        <w:tc>
          <w:tcPr>
            <w:tcW w:w="3855" w:type="dxa"/>
          </w:tcPr>
          <w:p w14:paraId="2DFAD0F7" w14:textId="77777777" w:rsidR="00105A9C" w:rsidRDefault="00000000">
            <w:r>
              <w:rPr>
                <w:sz w:val="18"/>
              </w:rPr>
              <w:t>세금</w:t>
            </w:r>
          </w:p>
        </w:tc>
        <w:tc>
          <w:tcPr>
            <w:tcW w:w="1474" w:type="dxa"/>
          </w:tcPr>
          <w:p w14:paraId="0A2F5EE3" w14:textId="77777777" w:rsidR="00105A9C" w:rsidRDefault="00000000">
            <w:pPr>
              <w:jc w:val="center"/>
            </w:pPr>
            <w:r>
              <w:rPr>
                <w:sz w:val="18"/>
              </w:rPr>
              <w:t>$43.64</w:t>
            </w:r>
          </w:p>
        </w:tc>
        <w:tc>
          <w:tcPr>
            <w:tcW w:w="3742" w:type="dxa"/>
          </w:tcPr>
          <w:p w14:paraId="5657E50F" w14:textId="77777777" w:rsidR="00105A9C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</w:tr>
      <w:tr w:rsidR="00105A9C" w14:paraId="3C723D3B" w14:textId="77777777">
        <w:trPr>
          <w:jc w:val="center"/>
        </w:trPr>
        <w:tc>
          <w:tcPr>
            <w:tcW w:w="3855" w:type="dxa"/>
            <w:shd w:val="clear" w:color="auto" w:fill="FFF2CC"/>
          </w:tcPr>
          <w:p w14:paraId="379D07B6" w14:textId="77777777" w:rsidR="00105A9C" w:rsidRDefault="00000000">
            <w:r>
              <w:rPr>
                <w:b/>
                <w:sz w:val="18"/>
              </w:rPr>
              <w:t>합계</w:t>
            </w:r>
          </w:p>
        </w:tc>
        <w:tc>
          <w:tcPr>
            <w:tcW w:w="1474" w:type="dxa"/>
            <w:shd w:val="clear" w:color="auto" w:fill="FFF2CC"/>
          </w:tcPr>
          <w:p w14:paraId="1E3D9C93" w14:textId="77777777" w:rsidR="00105A9C" w:rsidRDefault="00000000">
            <w:pPr>
              <w:jc w:val="center"/>
            </w:pPr>
            <w:r>
              <w:rPr>
                <w:b/>
                <w:sz w:val="18"/>
              </w:rPr>
              <w:t>$589.05</w:t>
            </w:r>
          </w:p>
        </w:tc>
        <w:tc>
          <w:tcPr>
            <w:tcW w:w="3742" w:type="dxa"/>
            <w:shd w:val="clear" w:color="auto" w:fill="FFF2CC"/>
          </w:tcPr>
          <w:p w14:paraId="3CAC6382" w14:textId="77777777" w:rsidR="00105A9C" w:rsidRDefault="00000000">
            <w:pPr>
              <w:jc w:val="center"/>
            </w:pPr>
            <w:r>
              <w:rPr>
                <w:b/>
                <w:sz w:val="18"/>
              </w:rPr>
              <w:t>-</w:t>
            </w:r>
          </w:p>
        </w:tc>
      </w:tr>
    </w:tbl>
    <w:p w14:paraId="05A3D375" w14:textId="77777777" w:rsidR="00105A9C" w:rsidRDefault="00105A9C"/>
    <w:p w14:paraId="78F3ECDE" w14:textId="77777777" w:rsidR="00105A9C" w:rsidRDefault="00000000">
      <w:pPr>
        <w:spacing w:before="280" w:after="120"/>
      </w:pPr>
      <w:r>
        <w:rPr>
          <w:b/>
          <w:color w:val="1F4E79"/>
          <w:sz w:val="28"/>
        </w:rPr>
        <w:t>3. 문제점 분석</w:t>
      </w:r>
    </w:p>
    <w:p w14:paraId="40D2F7C9" w14:textId="77777777" w:rsidR="00105A9C" w:rsidRDefault="00000000">
      <w:pPr>
        <w:spacing w:before="200" w:after="120"/>
        <w:rPr>
          <w:lang w:eastAsia="ko-KR"/>
        </w:rPr>
      </w:pPr>
      <w:r>
        <w:rPr>
          <w:b/>
          <w:sz w:val="22"/>
          <w:lang w:eastAsia="ko-KR"/>
        </w:rPr>
        <w:t>3.1 실사용량 대비 과다한 고정비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2268"/>
        <w:gridCol w:w="2268"/>
      </w:tblGrid>
      <w:tr w:rsidR="00105A9C" w14:paraId="4EC84B2C" w14:textId="77777777">
        <w:trPr>
          <w:jc w:val="center"/>
        </w:trPr>
        <w:tc>
          <w:tcPr>
            <w:tcW w:w="3969" w:type="dxa"/>
            <w:shd w:val="clear" w:color="auto" w:fill="DCE6F1"/>
          </w:tcPr>
          <w:p w14:paraId="7878ACAA" w14:textId="77777777" w:rsidR="00105A9C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2268" w:type="dxa"/>
            <w:shd w:val="clear" w:color="auto" w:fill="DCE6F1"/>
          </w:tcPr>
          <w:p w14:paraId="4884DD02" w14:textId="77777777" w:rsidR="00105A9C" w:rsidRDefault="00000000">
            <w:pPr>
              <w:jc w:val="center"/>
            </w:pPr>
            <w:r>
              <w:rPr>
                <w:b/>
                <w:sz w:val="18"/>
              </w:rPr>
              <w:t>건수</w:t>
            </w:r>
          </w:p>
        </w:tc>
        <w:tc>
          <w:tcPr>
            <w:tcW w:w="2268" w:type="dxa"/>
            <w:shd w:val="clear" w:color="auto" w:fill="DCE6F1"/>
          </w:tcPr>
          <w:p w14:paraId="2C1F7B42" w14:textId="77777777" w:rsidR="00105A9C" w:rsidRDefault="00000000">
            <w:pPr>
              <w:jc w:val="center"/>
            </w:pPr>
            <w:r>
              <w:rPr>
                <w:b/>
                <w:sz w:val="18"/>
              </w:rPr>
              <w:t>비율</w:t>
            </w:r>
          </w:p>
        </w:tc>
      </w:tr>
      <w:tr w:rsidR="00105A9C" w14:paraId="10437FA7" w14:textId="77777777">
        <w:trPr>
          <w:jc w:val="center"/>
        </w:trPr>
        <w:tc>
          <w:tcPr>
            <w:tcW w:w="3969" w:type="dxa"/>
          </w:tcPr>
          <w:p w14:paraId="74F8B9A9" w14:textId="77777777" w:rsidR="00105A9C" w:rsidRDefault="00000000">
            <w:r>
              <w:rPr>
                <w:sz w:val="18"/>
              </w:rPr>
              <w:t>정상 응답 (2XX)</w:t>
            </w:r>
          </w:p>
        </w:tc>
        <w:tc>
          <w:tcPr>
            <w:tcW w:w="2268" w:type="dxa"/>
          </w:tcPr>
          <w:p w14:paraId="04F79111" w14:textId="77777777" w:rsidR="00105A9C" w:rsidRDefault="00000000">
            <w:pPr>
              <w:jc w:val="center"/>
            </w:pPr>
            <w:r>
              <w:rPr>
                <w:sz w:val="18"/>
              </w:rPr>
              <w:t>356</w:t>
            </w:r>
          </w:p>
        </w:tc>
        <w:tc>
          <w:tcPr>
            <w:tcW w:w="2268" w:type="dxa"/>
          </w:tcPr>
          <w:p w14:paraId="2884F8A4" w14:textId="77777777" w:rsidR="00105A9C" w:rsidRDefault="00000000">
            <w:pPr>
              <w:jc w:val="center"/>
            </w:pPr>
            <w:r>
              <w:rPr>
                <w:sz w:val="18"/>
              </w:rPr>
              <w:t>0.24%</w:t>
            </w:r>
          </w:p>
        </w:tc>
      </w:tr>
      <w:tr w:rsidR="00105A9C" w14:paraId="7EA180B6" w14:textId="77777777">
        <w:trPr>
          <w:jc w:val="center"/>
        </w:trPr>
        <w:tc>
          <w:tcPr>
            <w:tcW w:w="3969" w:type="dxa"/>
          </w:tcPr>
          <w:p w14:paraId="0884D581" w14:textId="77777777" w:rsidR="00105A9C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오류 응답 4XX (봇 · 취약점 스캐너)</w:t>
            </w:r>
          </w:p>
        </w:tc>
        <w:tc>
          <w:tcPr>
            <w:tcW w:w="2268" w:type="dxa"/>
          </w:tcPr>
          <w:p w14:paraId="6AFF734D" w14:textId="77777777" w:rsidR="00105A9C" w:rsidRDefault="00000000">
            <w:pPr>
              <w:jc w:val="center"/>
            </w:pPr>
            <w:r>
              <w:rPr>
                <w:sz w:val="18"/>
              </w:rPr>
              <w:t>146,743</w:t>
            </w:r>
          </w:p>
        </w:tc>
        <w:tc>
          <w:tcPr>
            <w:tcW w:w="2268" w:type="dxa"/>
          </w:tcPr>
          <w:p w14:paraId="64F74F13" w14:textId="77777777" w:rsidR="00105A9C" w:rsidRDefault="00000000">
            <w:pPr>
              <w:jc w:val="center"/>
            </w:pPr>
            <w:r>
              <w:rPr>
                <w:sz w:val="18"/>
              </w:rPr>
              <w:t>99.7%</w:t>
            </w:r>
          </w:p>
        </w:tc>
      </w:tr>
      <w:tr w:rsidR="00105A9C" w14:paraId="07838170" w14:textId="77777777">
        <w:trPr>
          <w:jc w:val="center"/>
        </w:trPr>
        <w:tc>
          <w:tcPr>
            <w:tcW w:w="3969" w:type="dxa"/>
          </w:tcPr>
          <w:p w14:paraId="14D3CD24" w14:textId="77777777" w:rsidR="00105A9C" w:rsidRDefault="00000000">
            <w:r>
              <w:rPr>
                <w:sz w:val="18"/>
              </w:rPr>
              <w:t>오류 응답 5XX</w:t>
            </w:r>
          </w:p>
        </w:tc>
        <w:tc>
          <w:tcPr>
            <w:tcW w:w="2268" w:type="dxa"/>
          </w:tcPr>
          <w:p w14:paraId="1C719DD8" w14:textId="77777777" w:rsidR="00105A9C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2268" w:type="dxa"/>
          </w:tcPr>
          <w:p w14:paraId="4DC1310C" w14:textId="77777777" w:rsidR="00105A9C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</w:tr>
    </w:tbl>
    <w:p w14:paraId="5B0964A0" w14:textId="77777777" w:rsidR="00105A9C" w:rsidRDefault="00105A9C"/>
    <w:p w14:paraId="12663E25" w14:textId="77777777" w:rsidR="00105A9C" w:rsidRDefault="00000000">
      <w:pPr>
        <w:rPr>
          <w:lang w:eastAsia="ko-KR"/>
        </w:rPr>
      </w:pPr>
      <w:r>
        <w:rPr>
          <w:b/>
          <w:lang w:eastAsia="ko-KR"/>
        </w:rPr>
        <w:t>최근 30일 기준 정상 요청은 하루 평균 12건에 불과하다.</w:t>
      </w:r>
    </w:p>
    <w:p w14:paraId="776ADA1E" w14:textId="77777777" w:rsidR="00105A9C" w:rsidRDefault="00000000">
      <w:pPr>
        <w:rPr>
          <w:lang w:eastAsia="ko-KR"/>
        </w:rPr>
      </w:pPr>
      <w:r>
        <w:rPr>
          <w:lang w:eastAsia="ko-KR"/>
        </w:rPr>
        <w:t>60일간 일별 분포를 확인한 결과 실질적인 사용일은 8일에 그쳤으며, 사용 시간대도 새벽 2시, 저녁 7시 등으로 불규칙하였다.</w:t>
      </w:r>
    </w:p>
    <w:p w14:paraId="593EB871" w14:textId="77777777" w:rsidR="00105A9C" w:rsidRDefault="00000000">
      <w:pPr>
        <w:spacing w:before="200" w:after="120"/>
      </w:pPr>
      <w:r>
        <w:rPr>
          <w:b/>
          <w:sz w:val="22"/>
        </w:rPr>
        <w:t xml:space="preserve">3.2 </w:t>
      </w:r>
      <w:proofErr w:type="spellStart"/>
      <w:r>
        <w:rPr>
          <w:b/>
          <w:sz w:val="22"/>
        </w:rPr>
        <w:t>유휴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리소스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31"/>
        <w:gridCol w:w="1450"/>
        <w:gridCol w:w="5175"/>
      </w:tblGrid>
      <w:tr w:rsidR="00105A9C" w14:paraId="62E31D49" w14:textId="77777777">
        <w:trPr>
          <w:jc w:val="center"/>
        </w:trPr>
        <w:tc>
          <w:tcPr>
            <w:tcW w:w="2268" w:type="dxa"/>
            <w:shd w:val="clear" w:color="auto" w:fill="DCE6F1"/>
          </w:tcPr>
          <w:p w14:paraId="5636B784" w14:textId="77777777" w:rsidR="00105A9C" w:rsidRDefault="00000000">
            <w:pPr>
              <w:jc w:val="center"/>
            </w:pPr>
            <w:r>
              <w:rPr>
                <w:b/>
                <w:sz w:val="18"/>
              </w:rPr>
              <w:t>리소스</w:t>
            </w:r>
          </w:p>
        </w:tc>
        <w:tc>
          <w:tcPr>
            <w:tcW w:w="1474" w:type="dxa"/>
            <w:shd w:val="clear" w:color="auto" w:fill="DCE6F1"/>
          </w:tcPr>
          <w:p w14:paraId="0C2B3572" w14:textId="77777777" w:rsidR="00105A9C" w:rsidRDefault="00000000">
            <w:pPr>
              <w:jc w:val="center"/>
            </w:pPr>
            <w:r>
              <w:rPr>
                <w:b/>
                <w:sz w:val="18"/>
              </w:rPr>
              <w:t>월 비용</w:t>
            </w:r>
          </w:p>
        </w:tc>
        <w:tc>
          <w:tcPr>
            <w:tcW w:w="5329" w:type="dxa"/>
            <w:shd w:val="clear" w:color="auto" w:fill="DCE6F1"/>
          </w:tcPr>
          <w:p w14:paraId="70AE1EDE" w14:textId="77777777" w:rsidR="00105A9C" w:rsidRDefault="00000000">
            <w:pPr>
              <w:jc w:val="center"/>
            </w:pPr>
            <w:r>
              <w:rPr>
                <w:b/>
                <w:sz w:val="18"/>
              </w:rPr>
              <w:t>문제점</w:t>
            </w:r>
          </w:p>
        </w:tc>
      </w:tr>
      <w:tr w:rsidR="00105A9C" w14:paraId="51285B5E" w14:textId="77777777">
        <w:trPr>
          <w:jc w:val="center"/>
        </w:trPr>
        <w:tc>
          <w:tcPr>
            <w:tcW w:w="2268" w:type="dxa"/>
          </w:tcPr>
          <w:p w14:paraId="3DE7766D" w14:textId="77777777" w:rsidR="00105A9C" w:rsidRDefault="00000000">
            <w:r>
              <w:rPr>
                <w:sz w:val="18"/>
              </w:rPr>
              <w:t>애플리케이션 서버</w:t>
            </w:r>
          </w:p>
        </w:tc>
        <w:tc>
          <w:tcPr>
            <w:tcW w:w="1474" w:type="dxa"/>
          </w:tcPr>
          <w:p w14:paraId="73B70591" w14:textId="77777777" w:rsidR="00105A9C" w:rsidRDefault="00000000">
            <w:pPr>
              <w:jc w:val="center"/>
            </w:pPr>
            <w:r>
              <w:rPr>
                <w:sz w:val="18"/>
              </w:rPr>
              <w:t>$168.99</w:t>
            </w:r>
          </w:p>
        </w:tc>
        <w:tc>
          <w:tcPr>
            <w:tcW w:w="5329" w:type="dxa"/>
          </w:tcPr>
          <w:p w14:paraId="4F5D80F0" w14:textId="77777777" w:rsidR="00105A9C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CPU 평균 0.13%. 이중화 2대가 사실상 유휴 상주</w:t>
            </w:r>
          </w:p>
        </w:tc>
      </w:tr>
      <w:tr w:rsidR="00105A9C" w14:paraId="79EC5F55" w14:textId="77777777">
        <w:trPr>
          <w:jc w:val="center"/>
        </w:trPr>
        <w:tc>
          <w:tcPr>
            <w:tcW w:w="2268" w:type="dxa"/>
          </w:tcPr>
          <w:p w14:paraId="1445F95F" w14:textId="77777777" w:rsidR="00105A9C" w:rsidRDefault="00000000">
            <w:proofErr w:type="spellStart"/>
            <w:r>
              <w:rPr>
                <w:sz w:val="18"/>
              </w:rPr>
              <w:t>네트워크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게이트웨이</w:t>
            </w:r>
            <w:proofErr w:type="spellEnd"/>
          </w:p>
        </w:tc>
        <w:tc>
          <w:tcPr>
            <w:tcW w:w="1474" w:type="dxa"/>
          </w:tcPr>
          <w:p w14:paraId="5B7C6B48" w14:textId="77777777" w:rsidR="00105A9C" w:rsidRDefault="00000000">
            <w:pPr>
              <w:jc w:val="center"/>
            </w:pPr>
            <w:r>
              <w:rPr>
                <w:sz w:val="18"/>
              </w:rPr>
              <w:t>$43.90</w:t>
            </w:r>
          </w:p>
        </w:tc>
        <w:tc>
          <w:tcPr>
            <w:tcW w:w="5329" w:type="dxa"/>
          </w:tcPr>
          <w:p w14:paraId="4F2C84B8" w14:textId="77777777" w:rsidR="00105A9C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요금의 97%가 유휴 시간 요금</w:t>
            </w:r>
          </w:p>
        </w:tc>
      </w:tr>
      <w:tr w:rsidR="00105A9C" w14:paraId="234961CD" w14:textId="77777777">
        <w:trPr>
          <w:jc w:val="center"/>
        </w:trPr>
        <w:tc>
          <w:tcPr>
            <w:tcW w:w="2268" w:type="dxa"/>
          </w:tcPr>
          <w:p w14:paraId="7C122D92" w14:textId="77777777" w:rsidR="00105A9C" w:rsidRDefault="00000000">
            <w:proofErr w:type="spellStart"/>
            <w:r>
              <w:rPr>
                <w:sz w:val="18"/>
              </w:rPr>
              <w:lastRenderedPageBreak/>
              <w:t>캐시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서버</w:t>
            </w:r>
            <w:proofErr w:type="spellEnd"/>
          </w:p>
        </w:tc>
        <w:tc>
          <w:tcPr>
            <w:tcW w:w="1474" w:type="dxa"/>
          </w:tcPr>
          <w:p w14:paraId="606B373E" w14:textId="77777777" w:rsidR="00105A9C" w:rsidRDefault="00000000">
            <w:pPr>
              <w:jc w:val="center"/>
            </w:pPr>
            <w:r>
              <w:rPr>
                <w:sz w:val="18"/>
              </w:rPr>
              <w:t>$34.97</w:t>
            </w:r>
          </w:p>
        </w:tc>
        <w:tc>
          <w:tcPr>
            <w:tcW w:w="5329" w:type="dxa"/>
          </w:tcPr>
          <w:p w14:paraId="0C333372" w14:textId="77777777" w:rsidR="00105A9C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메모리 사용률 0.88% (1.37GB 중 약 12MB)</w:t>
            </w:r>
          </w:p>
        </w:tc>
      </w:tr>
      <w:tr w:rsidR="00105A9C" w14:paraId="6CFC5507" w14:textId="77777777">
        <w:trPr>
          <w:jc w:val="center"/>
        </w:trPr>
        <w:tc>
          <w:tcPr>
            <w:tcW w:w="2268" w:type="dxa"/>
          </w:tcPr>
          <w:p w14:paraId="5139B097" w14:textId="77777777" w:rsidR="00105A9C" w:rsidRDefault="00000000">
            <w:proofErr w:type="spellStart"/>
            <w:r>
              <w:rPr>
                <w:sz w:val="18"/>
              </w:rPr>
              <w:t>검증용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서버</w:t>
            </w:r>
            <w:proofErr w:type="spellEnd"/>
          </w:p>
        </w:tc>
        <w:tc>
          <w:tcPr>
            <w:tcW w:w="1474" w:type="dxa"/>
          </w:tcPr>
          <w:p w14:paraId="2D3876C2" w14:textId="77777777" w:rsidR="00105A9C" w:rsidRDefault="00000000">
            <w:pPr>
              <w:jc w:val="center"/>
            </w:pPr>
            <w:r>
              <w:rPr>
                <w:sz w:val="18"/>
              </w:rPr>
              <w:t>$10.71</w:t>
            </w:r>
          </w:p>
        </w:tc>
        <w:tc>
          <w:tcPr>
            <w:tcW w:w="5329" w:type="dxa"/>
          </w:tcPr>
          <w:p w14:paraId="6A30CB83" w14:textId="77777777" w:rsidR="00105A9C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데이터베이스 접속 검증 용도이나 상시 가동</w:t>
            </w:r>
          </w:p>
        </w:tc>
      </w:tr>
    </w:tbl>
    <w:p w14:paraId="2756D1B9" w14:textId="77777777" w:rsidR="00105A9C" w:rsidRDefault="00105A9C">
      <w:pPr>
        <w:rPr>
          <w:lang w:eastAsia="ko-KR"/>
        </w:rPr>
      </w:pPr>
    </w:p>
    <w:p w14:paraId="48B87A80" w14:textId="77777777" w:rsidR="00105A9C" w:rsidRDefault="00000000">
      <w:pPr>
        <w:spacing w:before="200" w:after="120"/>
        <w:rPr>
          <w:lang w:eastAsia="ko-KR"/>
        </w:rPr>
      </w:pPr>
      <w:r>
        <w:rPr>
          <w:b/>
          <w:sz w:val="22"/>
          <w:lang w:eastAsia="ko-KR"/>
        </w:rPr>
        <w:t>3.3 보안 취약점 (비용과 별개, 시급도 높음)</w:t>
      </w:r>
    </w:p>
    <w:p w14:paraId="68406799" w14:textId="77777777" w:rsidR="00105A9C" w:rsidRDefault="00000000">
      <w:pPr>
        <w:rPr>
          <w:lang w:eastAsia="ko-KR"/>
        </w:rPr>
      </w:pPr>
      <w:r>
        <w:rPr>
          <w:b/>
          <w:color w:val="C00000"/>
          <w:lang w:eastAsia="ko-KR"/>
        </w:rPr>
        <w:t>분석 과정에서 운영 환경의 보안 취약점이 확인되었다.</w:t>
      </w:r>
    </w:p>
    <w:p w14:paraId="09D35664" w14:textId="77777777" w:rsidR="00105A9C" w:rsidRDefault="00000000">
      <w:pPr>
        <w:ind w:left="283"/>
        <w:rPr>
          <w:lang w:eastAsia="ko-KR"/>
        </w:rPr>
      </w:pPr>
      <w:r>
        <w:rPr>
          <w:lang w:eastAsia="ko-KR"/>
        </w:rPr>
        <w:t>· 인증 토큰 서명 키가 소스코드의 기본값 그대로 운영 중 — 토큰 위조가 가능한 상태</w:t>
      </w:r>
    </w:p>
    <w:p w14:paraId="0BA5ECD5" w14:textId="77777777" w:rsidR="00105A9C" w:rsidRDefault="00000000">
      <w:pPr>
        <w:ind w:left="283"/>
        <w:rPr>
          <w:lang w:eastAsia="ko-KR"/>
        </w:rPr>
      </w:pPr>
      <w:r>
        <w:rPr>
          <w:lang w:eastAsia="ko-KR"/>
        </w:rPr>
        <w:t>· 접근 키 및 데이터베이스 비밀번호가 저장소에 평문으로 관리됨</w:t>
      </w:r>
    </w:p>
    <w:p w14:paraId="777B6B30" w14:textId="77777777" w:rsidR="00105A9C" w:rsidRDefault="00000000">
      <w:pPr>
        <w:spacing w:before="280" w:after="120"/>
        <w:rPr>
          <w:lang w:eastAsia="ko-KR"/>
        </w:rPr>
      </w:pPr>
      <w:r>
        <w:rPr>
          <w:b/>
          <w:color w:val="1F4E79"/>
          <w:sz w:val="28"/>
          <w:lang w:eastAsia="ko-KR"/>
        </w:rPr>
        <w:t>4. To-Be 개선 방안</w:t>
      </w:r>
    </w:p>
    <w:p w14:paraId="54CBF909" w14:textId="77777777" w:rsidR="00105A9C" w:rsidRDefault="00000000">
      <w:pPr>
        <w:spacing w:before="200" w:after="120"/>
        <w:rPr>
          <w:lang w:eastAsia="ko-KR"/>
        </w:rPr>
      </w:pPr>
      <w:r>
        <w:rPr>
          <w:b/>
          <w:sz w:val="22"/>
          <w:lang w:eastAsia="ko-KR"/>
        </w:rPr>
        <w:t>4.1 개선 원칙</w:t>
      </w:r>
    </w:p>
    <w:p w14:paraId="301DBDFD" w14:textId="77777777" w:rsidR="00105A9C" w:rsidRDefault="00000000">
      <w:pPr>
        <w:ind w:left="283"/>
        <w:rPr>
          <w:lang w:eastAsia="ko-KR"/>
        </w:rPr>
      </w:pPr>
      <w:r>
        <w:rPr>
          <w:lang w:eastAsia="ko-KR"/>
        </w:rPr>
        <w:t>· 서비스는 상시 가동을 유지한다 — 이용자 영향을 만들지 않는다</w:t>
      </w:r>
    </w:p>
    <w:p w14:paraId="000E6616" w14:textId="77777777" w:rsidR="00105A9C" w:rsidRDefault="00000000">
      <w:pPr>
        <w:ind w:left="283"/>
        <w:rPr>
          <w:lang w:eastAsia="ko-KR"/>
        </w:rPr>
      </w:pPr>
      <w:r>
        <w:rPr>
          <w:lang w:eastAsia="ko-KR"/>
        </w:rPr>
        <w:t>· 데이터베이스는 사양과 가동 방식 모두 현행을 유지한다</w:t>
      </w:r>
    </w:p>
    <w:p w14:paraId="436EFEEF" w14:textId="77777777" w:rsidR="00105A9C" w:rsidRDefault="00000000">
      <w:pPr>
        <w:ind w:left="283"/>
        <w:rPr>
          <w:lang w:eastAsia="ko-KR"/>
        </w:rPr>
      </w:pPr>
      <w:r>
        <w:rPr>
          <w:lang w:eastAsia="ko-KR"/>
        </w:rPr>
        <w:t>· 신규 구성요소를 만들지 않는다 — 기존 운영 방식을 그대로 둔다</w:t>
      </w:r>
    </w:p>
    <w:p w14:paraId="1436DF5C" w14:textId="77777777" w:rsidR="00105A9C" w:rsidRDefault="00000000">
      <w:pPr>
        <w:ind w:left="283"/>
        <w:rPr>
          <w:lang w:eastAsia="ko-KR"/>
        </w:rPr>
      </w:pPr>
      <w:r>
        <w:rPr>
          <w:lang w:eastAsia="ko-KR"/>
        </w:rPr>
        <w:t>· 실사용이 없는 리소스만 정리한다</w:t>
      </w:r>
    </w:p>
    <w:p w14:paraId="182386F2" w14:textId="77777777" w:rsidR="00105A9C" w:rsidRDefault="00000000">
      <w:pPr>
        <w:spacing w:before="200" w:after="120"/>
        <w:rPr>
          <w:lang w:eastAsia="ko-KR"/>
        </w:rPr>
      </w:pPr>
      <w:r>
        <w:rPr>
          <w:b/>
          <w:sz w:val="22"/>
          <w:lang w:eastAsia="ko-KR"/>
        </w:rPr>
        <w:t>4.2 데이터베이스를 현행 유지하는 이유</w:t>
      </w:r>
    </w:p>
    <w:p w14:paraId="25FCA012" w14:textId="77777777" w:rsidR="00105A9C" w:rsidRDefault="00000000">
      <w:pPr>
        <w:ind w:left="283"/>
        <w:rPr>
          <w:lang w:eastAsia="ko-KR"/>
        </w:rPr>
      </w:pPr>
      <w:r>
        <w:rPr>
          <w:lang w:eastAsia="ko-KR"/>
        </w:rPr>
        <w:t>· 6개월 지표상 CPU 최대 100%, 연결 최대 287건, 메모리 16GB 중 12.8GB 사용</w:t>
      </w:r>
    </w:p>
    <w:p w14:paraId="6795A82E" w14:textId="77777777" w:rsidR="00105A9C" w:rsidRDefault="00000000">
      <w:pPr>
        <w:ind w:left="283"/>
        <w:rPr>
          <w:lang w:eastAsia="ko-KR"/>
        </w:rPr>
      </w:pPr>
      <w:r>
        <w:rPr>
          <w:lang w:eastAsia="ko-KR"/>
        </w:rPr>
        <w:t>· 대용량(100MB) 엑셀 처리 시 자원 소요가 크므로 사양 축소는 처리 실패 위험을 수반</w:t>
      </w:r>
    </w:p>
    <w:p w14:paraId="7361DE26" w14:textId="77777777" w:rsidR="00105A9C" w:rsidRDefault="00000000">
      <w:pPr>
        <w:ind w:left="283"/>
        <w:rPr>
          <w:lang w:eastAsia="ko-KR"/>
        </w:rPr>
      </w:pPr>
      <w:r>
        <w:rPr>
          <w:lang w:eastAsia="ko-KR"/>
        </w:rPr>
        <w:t>· 미사용 시 정지할 경우 재기동에 5~10분이 소요되어 이용자 대기 발생</w:t>
      </w:r>
    </w:p>
    <w:p w14:paraId="0C945829" w14:textId="77777777" w:rsidR="00105A9C" w:rsidRDefault="00000000">
      <w:pPr>
        <w:spacing w:before="200" w:after="120"/>
      </w:pPr>
      <w:r>
        <w:rPr>
          <w:b/>
          <w:sz w:val="22"/>
        </w:rPr>
        <w:t xml:space="preserve">4.3 </w:t>
      </w:r>
      <w:proofErr w:type="spellStart"/>
      <w:r>
        <w:rPr>
          <w:b/>
          <w:sz w:val="22"/>
        </w:rPr>
        <w:t>리소스별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조치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012"/>
        <w:gridCol w:w="3533"/>
        <w:gridCol w:w="3311"/>
      </w:tblGrid>
      <w:tr w:rsidR="00105A9C" w14:paraId="56A6F545" w14:textId="77777777">
        <w:trPr>
          <w:jc w:val="center"/>
        </w:trPr>
        <w:tc>
          <w:tcPr>
            <w:tcW w:w="2041" w:type="dxa"/>
            <w:shd w:val="clear" w:color="auto" w:fill="DCE6F1"/>
          </w:tcPr>
          <w:p w14:paraId="3206D637" w14:textId="77777777" w:rsidR="00105A9C" w:rsidRDefault="00000000">
            <w:pPr>
              <w:jc w:val="center"/>
            </w:pPr>
            <w:r>
              <w:rPr>
                <w:b/>
                <w:sz w:val="18"/>
              </w:rPr>
              <w:t>리소스</w:t>
            </w:r>
          </w:p>
        </w:tc>
        <w:tc>
          <w:tcPr>
            <w:tcW w:w="3628" w:type="dxa"/>
            <w:shd w:val="clear" w:color="auto" w:fill="DCE6F1"/>
          </w:tcPr>
          <w:p w14:paraId="4B54D419" w14:textId="77777777" w:rsidR="00105A9C" w:rsidRDefault="00000000">
            <w:pPr>
              <w:jc w:val="center"/>
            </w:pPr>
            <w:r>
              <w:rPr>
                <w:b/>
                <w:sz w:val="18"/>
              </w:rPr>
              <w:t>조치</w:t>
            </w:r>
          </w:p>
        </w:tc>
        <w:tc>
          <w:tcPr>
            <w:tcW w:w="3402" w:type="dxa"/>
            <w:shd w:val="clear" w:color="auto" w:fill="DCE6F1"/>
          </w:tcPr>
          <w:p w14:paraId="10598DF0" w14:textId="77777777" w:rsidR="00105A9C" w:rsidRDefault="00000000">
            <w:pPr>
              <w:jc w:val="center"/>
            </w:pPr>
            <w:r>
              <w:rPr>
                <w:b/>
                <w:sz w:val="18"/>
              </w:rPr>
              <w:t>비고</w:t>
            </w:r>
          </w:p>
        </w:tc>
      </w:tr>
      <w:tr w:rsidR="00105A9C" w14:paraId="54134646" w14:textId="77777777">
        <w:trPr>
          <w:jc w:val="center"/>
        </w:trPr>
        <w:tc>
          <w:tcPr>
            <w:tcW w:w="2041" w:type="dxa"/>
          </w:tcPr>
          <w:p w14:paraId="5E1C4409" w14:textId="77777777" w:rsidR="00105A9C" w:rsidRDefault="00000000">
            <w:r>
              <w:rPr>
                <w:sz w:val="18"/>
              </w:rPr>
              <w:t>애플리케이션 서버</w:t>
            </w:r>
          </w:p>
        </w:tc>
        <w:tc>
          <w:tcPr>
            <w:tcW w:w="3628" w:type="dxa"/>
          </w:tcPr>
          <w:p w14:paraId="7D6B03A7" w14:textId="77777777" w:rsidR="00105A9C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이중화(2대) → 단일화(1대), 상시 가동 유지</w:t>
            </w:r>
          </w:p>
        </w:tc>
        <w:tc>
          <w:tcPr>
            <w:tcW w:w="3402" w:type="dxa"/>
          </w:tcPr>
          <w:p w14:paraId="0D781D93" w14:textId="77777777" w:rsidR="00105A9C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실사용량 대비 이중화 실익 없음</w:t>
            </w:r>
          </w:p>
        </w:tc>
      </w:tr>
      <w:tr w:rsidR="00105A9C" w14:paraId="5D194333" w14:textId="77777777">
        <w:trPr>
          <w:jc w:val="center"/>
        </w:trPr>
        <w:tc>
          <w:tcPr>
            <w:tcW w:w="2041" w:type="dxa"/>
          </w:tcPr>
          <w:p w14:paraId="027BDC47" w14:textId="77777777" w:rsidR="00105A9C" w:rsidRDefault="00000000">
            <w:proofErr w:type="spellStart"/>
            <w:r>
              <w:rPr>
                <w:sz w:val="18"/>
              </w:rPr>
              <w:lastRenderedPageBreak/>
              <w:t>데이터베이스</w:t>
            </w:r>
            <w:proofErr w:type="spellEnd"/>
          </w:p>
        </w:tc>
        <w:tc>
          <w:tcPr>
            <w:tcW w:w="3628" w:type="dxa"/>
          </w:tcPr>
          <w:p w14:paraId="64BE3209" w14:textId="77777777" w:rsidR="00105A9C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현행 유지 (사양 · 가동 모두)</w:t>
            </w:r>
          </w:p>
        </w:tc>
        <w:tc>
          <w:tcPr>
            <w:tcW w:w="3402" w:type="dxa"/>
          </w:tcPr>
          <w:p w14:paraId="6F925D7C" w14:textId="77777777" w:rsidR="00105A9C" w:rsidRDefault="00000000">
            <w:pPr>
              <w:jc w:val="center"/>
            </w:pPr>
            <w:proofErr w:type="spellStart"/>
            <w:r>
              <w:rPr>
                <w:sz w:val="18"/>
              </w:rPr>
              <w:t>이용자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영향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회피</w:t>
            </w:r>
            <w:proofErr w:type="spellEnd"/>
          </w:p>
        </w:tc>
      </w:tr>
      <w:tr w:rsidR="00105A9C" w14:paraId="6CBEED25" w14:textId="77777777">
        <w:trPr>
          <w:jc w:val="center"/>
        </w:trPr>
        <w:tc>
          <w:tcPr>
            <w:tcW w:w="2041" w:type="dxa"/>
          </w:tcPr>
          <w:p w14:paraId="2D33DDC3" w14:textId="77777777" w:rsidR="00105A9C" w:rsidRDefault="00000000">
            <w:r>
              <w:rPr>
                <w:sz w:val="18"/>
              </w:rPr>
              <w:t>네트워크 게이트웨이</w:t>
            </w:r>
          </w:p>
        </w:tc>
        <w:tc>
          <w:tcPr>
            <w:tcW w:w="3628" w:type="dxa"/>
          </w:tcPr>
          <w:p w14:paraId="39CF3A56" w14:textId="77777777" w:rsidR="00105A9C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전용 연결로 대체 후 제거</w:t>
            </w:r>
          </w:p>
        </w:tc>
        <w:tc>
          <w:tcPr>
            <w:tcW w:w="3402" w:type="dxa"/>
          </w:tcPr>
          <w:p w14:paraId="5DFDCD6E" w14:textId="77777777" w:rsidR="00105A9C" w:rsidRDefault="00000000">
            <w:pPr>
              <w:jc w:val="center"/>
            </w:pPr>
            <w:proofErr w:type="spellStart"/>
            <w:r>
              <w:rPr>
                <w:sz w:val="18"/>
              </w:rPr>
              <w:t>선행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작업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필수</w:t>
            </w:r>
            <w:proofErr w:type="spellEnd"/>
            <w:r>
              <w:rPr>
                <w:sz w:val="18"/>
              </w:rPr>
              <w:t xml:space="preserve"> (7.2 참조)</w:t>
            </w:r>
          </w:p>
        </w:tc>
      </w:tr>
      <w:tr w:rsidR="00105A9C" w14:paraId="102DA145" w14:textId="77777777">
        <w:trPr>
          <w:jc w:val="center"/>
        </w:trPr>
        <w:tc>
          <w:tcPr>
            <w:tcW w:w="2041" w:type="dxa"/>
          </w:tcPr>
          <w:p w14:paraId="739C8BC4" w14:textId="77777777" w:rsidR="00105A9C" w:rsidRDefault="00000000">
            <w:r>
              <w:rPr>
                <w:sz w:val="18"/>
              </w:rPr>
              <w:t>캐시 서버</w:t>
            </w:r>
          </w:p>
        </w:tc>
        <w:tc>
          <w:tcPr>
            <w:tcW w:w="3628" w:type="dxa"/>
          </w:tcPr>
          <w:p w14:paraId="57AACAA0" w14:textId="77777777" w:rsidR="00105A9C" w:rsidRDefault="00000000">
            <w:pPr>
              <w:jc w:val="center"/>
            </w:pPr>
            <w:r>
              <w:rPr>
                <w:sz w:val="18"/>
              </w:rPr>
              <w:t>사양 축소</w:t>
            </w:r>
          </w:p>
        </w:tc>
        <w:tc>
          <w:tcPr>
            <w:tcW w:w="3402" w:type="dxa"/>
          </w:tcPr>
          <w:p w14:paraId="4E2C2FAB" w14:textId="77777777" w:rsidR="00105A9C" w:rsidRDefault="00000000">
            <w:pPr>
              <w:jc w:val="center"/>
            </w:pPr>
            <w:r>
              <w:rPr>
                <w:sz w:val="18"/>
              </w:rPr>
              <w:t>메모리 사용률 0.88% 근거</w:t>
            </w:r>
          </w:p>
        </w:tc>
      </w:tr>
      <w:tr w:rsidR="00105A9C" w14:paraId="573F5A88" w14:textId="77777777">
        <w:trPr>
          <w:jc w:val="center"/>
        </w:trPr>
        <w:tc>
          <w:tcPr>
            <w:tcW w:w="2041" w:type="dxa"/>
          </w:tcPr>
          <w:p w14:paraId="419087FE" w14:textId="77777777" w:rsidR="00105A9C" w:rsidRDefault="00000000">
            <w:r>
              <w:rPr>
                <w:sz w:val="18"/>
              </w:rPr>
              <w:t>공인 IP</w:t>
            </w:r>
          </w:p>
        </w:tc>
        <w:tc>
          <w:tcPr>
            <w:tcW w:w="3628" w:type="dxa"/>
          </w:tcPr>
          <w:p w14:paraId="60BDF064" w14:textId="77777777" w:rsidR="00105A9C" w:rsidRDefault="00000000">
            <w:pPr>
              <w:jc w:val="center"/>
            </w:pPr>
            <w:r>
              <w:rPr>
                <w:sz w:val="18"/>
              </w:rPr>
              <w:t>미사용분 반납</w:t>
            </w:r>
          </w:p>
        </w:tc>
        <w:tc>
          <w:tcPr>
            <w:tcW w:w="3402" w:type="dxa"/>
          </w:tcPr>
          <w:p w14:paraId="71BC135A" w14:textId="77777777" w:rsidR="00105A9C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게이트웨이 제거 시 1개 반납</w:t>
            </w:r>
          </w:p>
        </w:tc>
      </w:tr>
      <w:tr w:rsidR="00105A9C" w14:paraId="2615DEC1" w14:textId="77777777">
        <w:trPr>
          <w:jc w:val="center"/>
        </w:trPr>
        <w:tc>
          <w:tcPr>
            <w:tcW w:w="2041" w:type="dxa"/>
          </w:tcPr>
          <w:p w14:paraId="3480F08B" w14:textId="77777777" w:rsidR="00105A9C" w:rsidRDefault="00000000">
            <w:proofErr w:type="spellStart"/>
            <w:r>
              <w:rPr>
                <w:sz w:val="18"/>
              </w:rPr>
              <w:t>검증용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서버</w:t>
            </w:r>
            <w:proofErr w:type="spellEnd"/>
          </w:p>
        </w:tc>
        <w:tc>
          <w:tcPr>
            <w:tcW w:w="3628" w:type="dxa"/>
          </w:tcPr>
          <w:p w14:paraId="5198D5DE" w14:textId="77777777" w:rsidR="00105A9C" w:rsidRDefault="00000000">
            <w:pPr>
              <w:jc w:val="center"/>
            </w:pPr>
            <w:r>
              <w:rPr>
                <w:sz w:val="18"/>
              </w:rPr>
              <w:t>삭제</w:t>
            </w:r>
          </w:p>
        </w:tc>
        <w:tc>
          <w:tcPr>
            <w:tcW w:w="3402" w:type="dxa"/>
          </w:tcPr>
          <w:p w14:paraId="6F518986" w14:textId="77777777" w:rsidR="00105A9C" w:rsidRDefault="00000000">
            <w:pPr>
              <w:jc w:val="center"/>
            </w:pPr>
            <w:r>
              <w:rPr>
                <w:sz w:val="18"/>
              </w:rPr>
              <w:t>조치 완료</w:t>
            </w:r>
          </w:p>
        </w:tc>
      </w:tr>
      <w:tr w:rsidR="00105A9C" w14:paraId="0EEBCD32" w14:textId="77777777">
        <w:trPr>
          <w:jc w:val="center"/>
        </w:trPr>
        <w:tc>
          <w:tcPr>
            <w:tcW w:w="2041" w:type="dxa"/>
          </w:tcPr>
          <w:p w14:paraId="300F5C5E" w14:textId="77777777" w:rsidR="00105A9C" w:rsidRDefault="00000000">
            <w:r>
              <w:rPr>
                <w:sz w:val="18"/>
              </w:rPr>
              <w:t>로드밸런서</w:t>
            </w:r>
          </w:p>
        </w:tc>
        <w:tc>
          <w:tcPr>
            <w:tcW w:w="3628" w:type="dxa"/>
          </w:tcPr>
          <w:p w14:paraId="58575C36" w14:textId="77777777" w:rsidR="00105A9C" w:rsidRDefault="00000000">
            <w:pPr>
              <w:jc w:val="center"/>
            </w:pPr>
            <w:r>
              <w:rPr>
                <w:sz w:val="18"/>
              </w:rPr>
              <w:t>유지</w:t>
            </w:r>
          </w:p>
        </w:tc>
        <w:tc>
          <w:tcPr>
            <w:tcW w:w="3402" w:type="dxa"/>
          </w:tcPr>
          <w:p w14:paraId="2A796A32" w14:textId="77777777" w:rsidR="00105A9C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서비스 진입점으로 필수</w:t>
            </w:r>
          </w:p>
        </w:tc>
      </w:tr>
    </w:tbl>
    <w:p w14:paraId="072BA027" w14:textId="77777777" w:rsidR="00105A9C" w:rsidRDefault="00105A9C">
      <w:pPr>
        <w:rPr>
          <w:lang w:eastAsia="ko-KR"/>
        </w:rPr>
      </w:pPr>
    </w:p>
    <w:p w14:paraId="2FABB95B" w14:textId="77777777" w:rsidR="00105A9C" w:rsidRDefault="00000000">
      <w:pPr>
        <w:spacing w:before="280" w:after="120"/>
        <w:rPr>
          <w:lang w:eastAsia="ko-KR"/>
        </w:rPr>
      </w:pPr>
      <w:r>
        <w:rPr>
          <w:b/>
          <w:color w:val="1F4E79"/>
          <w:sz w:val="28"/>
          <w:lang w:eastAsia="ko-KR"/>
        </w:rPr>
        <w:t>5. 개선 결과</w:t>
      </w:r>
    </w:p>
    <w:p w14:paraId="69F2B2F2" w14:textId="77777777" w:rsidR="00105A9C" w:rsidRDefault="00000000">
      <w:pPr>
        <w:spacing w:before="200" w:after="120"/>
        <w:rPr>
          <w:lang w:eastAsia="ko-KR"/>
        </w:rPr>
      </w:pPr>
      <w:r>
        <w:rPr>
          <w:b/>
          <w:sz w:val="22"/>
          <w:lang w:eastAsia="ko-KR"/>
        </w:rPr>
        <w:t>5.1 항목별 비용 비교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061"/>
        <w:gridCol w:w="1814"/>
        <w:gridCol w:w="1814"/>
        <w:gridCol w:w="1814"/>
      </w:tblGrid>
      <w:tr w:rsidR="00105A9C" w14:paraId="73A0F75D" w14:textId="77777777">
        <w:trPr>
          <w:jc w:val="center"/>
        </w:trPr>
        <w:tc>
          <w:tcPr>
            <w:tcW w:w="3061" w:type="dxa"/>
            <w:shd w:val="clear" w:color="auto" w:fill="DCE6F1"/>
          </w:tcPr>
          <w:p w14:paraId="1EC7D46B" w14:textId="77777777" w:rsidR="00105A9C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1814" w:type="dxa"/>
            <w:shd w:val="clear" w:color="auto" w:fill="DCE6F1"/>
          </w:tcPr>
          <w:p w14:paraId="732CD2ED" w14:textId="77777777" w:rsidR="00105A9C" w:rsidRDefault="00000000">
            <w:pPr>
              <w:jc w:val="center"/>
            </w:pPr>
            <w:r>
              <w:rPr>
                <w:b/>
                <w:sz w:val="18"/>
              </w:rPr>
              <w:t>As-Is</w:t>
            </w:r>
          </w:p>
        </w:tc>
        <w:tc>
          <w:tcPr>
            <w:tcW w:w="1814" w:type="dxa"/>
            <w:shd w:val="clear" w:color="auto" w:fill="DCE6F1"/>
          </w:tcPr>
          <w:p w14:paraId="19A4C7EF" w14:textId="77777777" w:rsidR="00105A9C" w:rsidRDefault="00000000">
            <w:pPr>
              <w:jc w:val="center"/>
            </w:pPr>
            <w:r>
              <w:rPr>
                <w:b/>
                <w:sz w:val="18"/>
              </w:rPr>
              <w:t>To-Be</w:t>
            </w:r>
          </w:p>
        </w:tc>
        <w:tc>
          <w:tcPr>
            <w:tcW w:w="1814" w:type="dxa"/>
            <w:shd w:val="clear" w:color="auto" w:fill="DCE6F1"/>
          </w:tcPr>
          <w:p w14:paraId="6196DCC9" w14:textId="77777777" w:rsidR="00105A9C" w:rsidRDefault="00000000">
            <w:pPr>
              <w:jc w:val="center"/>
            </w:pPr>
            <w:r>
              <w:rPr>
                <w:b/>
                <w:sz w:val="18"/>
              </w:rPr>
              <w:t>절감액</w:t>
            </w:r>
          </w:p>
        </w:tc>
      </w:tr>
      <w:tr w:rsidR="00105A9C" w14:paraId="5A980EFB" w14:textId="77777777">
        <w:trPr>
          <w:jc w:val="center"/>
        </w:trPr>
        <w:tc>
          <w:tcPr>
            <w:tcW w:w="3061" w:type="dxa"/>
          </w:tcPr>
          <w:p w14:paraId="013E9DA8" w14:textId="77777777" w:rsidR="00105A9C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데이터베이스 인스턴스</w:t>
            </w:r>
          </w:p>
        </w:tc>
        <w:tc>
          <w:tcPr>
            <w:tcW w:w="1814" w:type="dxa"/>
          </w:tcPr>
          <w:p w14:paraId="5A32D4AD" w14:textId="77777777" w:rsidR="00105A9C" w:rsidRDefault="00000000">
            <w:pPr>
              <w:jc w:val="center"/>
            </w:pPr>
            <w:r>
              <w:rPr>
                <w:sz w:val="18"/>
              </w:rPr>
              <w:t>$247.64</w:t>
            </w:r>
          </w:p>
        </w:tc>
        <w:tc>
          <w:tcPr>
            <w:tcW w:w="1814" w:type="dxa"/>
          </w:tcPr>
          <w:p w14:paraId="6B15D5DA" w14:textId="77777777" w:rsidR="00105A9C" w:rsidRDefault="00000000">
            <w:pPr>
              <w:jc w:val="center"/>
            </w:pPr>
            <w:r>
              <w:rPr>
                <w:sz w:val="18"/>
              </w:rPr>
              <w:t>$247.64</w:t>
            </w:r>
          </w:p>
        </w:tc>
        <w:tc>
          <w:tcPr>
            <w:tcW w:w="1814" w:type="dxa"/>
          </w:tcPr>
          <w:p w14:paraId="3FB9EBCE" w14:textId="77777777" w:rsidR="00105A9C" w:rsidRDefault="00000000">
            <w:pPr>
              <w:jc w:val="center"/>
            </w:pPr>
            <w:r>
              <w:rPr>
                <w:sz w:val="18"/>
              </w:rPr>
              <w:t>$0</w:t>
            </w:r>
          </w:p>
        </w:tc>
      </w:tr>
      <w:tr w:rsidR="00105A9C" w14:paraId="23CC9B05" w14:textId="77777777">
        <w:trPr>
          <w:jc w:val="center"/>
        </w:trPr>
        <w:tc>
          <w:tcPr>
            <w:tcW w:w="3061" w:type="dxa"/>
          </w:tcPr>
          <w:p w14:paraId="1683A886" w14:textId="77777777" w:rsidR="00105A9C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데이터베이스 저장 </w:t>
            </w:r>
            <w:proofErr w:type="gramStart"/>
            <w:r>
              <w:rPr>
                <w:sz w:val="18"/>
                <w:lang w:eastAsia="ko-KR"/>
              </w:rPr>
              <w:t>공간 /</w:t>
            </w:r>
            <w:proofErr w:type="gramEnd"/>
            <w:r>
              <w:rPr>
                <w:sz w:val="18"/>
                <w:lang w:eastAsia="ko-KR"/>
              </w:rPr>
              <w:t xml:space="preserve"> I/O</w:t>
            </w:r>
          </w:p>
        </w:tc>
        <w:tc>
          <w:tcPr>
            <w:tcW w:w="1814" w:type="dxa"/>
          </w:tcPr>
          <w:p w14:paraId="53E4E163" w14:textId="77777777" w:rsidR="00105A9C" w:rsidRDefault="00000000">
            <w:pPr>
              <w:jc w:val="center"/>
            </w:pPr>
            <w:r>
              <w:rPr>
                <w:sz w:val="18"/>
              </w:rPr>
              <w:t>$4.94</w:t>
            </w:r>
          </w:p>
        </w:tc>
        <w:tc>
          <w:tcPr>
            <w:tcW w:w="1814" w:type="dxa"/>
          </w:tcPr>
          <w:p w14:paraId="0EA78276" w14:textId="77777777" w:rsidR="00105A9C" w:rsidRDefault="00000000">
            <w:pPr>
              <w:jc w:val="center"/>
            </w:pPr>
            <w:r>
              <w:rPr>
                <w:sz w:val="18"/>
              </w:rPr>
              <w:t>$4.94</w:t>
            </w:r>
          </w:p>
        </w:tc>
        <w:tc>
          <w:tcPr>
            <w:tcW w:w="1814" w:type="dxa"/>
          </w:tcPr>
          <w:p w14:paraId="4B44A722" w14:textId="77777777" w:rsidR="00105A9C" w:rsidRDefault="00000000">
            <w:pPr>
              <w:jc w:val="center"/>
            </w:pPr>
            <w:r>
              <w:rPr>
                <w:sz w:val="18"/>
              </w:rPr>
              <w:t>$0</w:t>
            </w:r>
          </w:p>
        </w:tc>
      </w:tr>
      <w:tr w:rsidR="00105A9C" w14:paraId="59F1E314" w14:textId="77777777">
        <w:trPr>
          <w:jc w:val="center"/>
        </w:trPr>
        <w:tc>
          <w:tcPr>
            <w:tcW w:w="3061" w:type="dxa"/>
          </w:tcPr>
          <w:p w14:paraId="7B63D638" w14:textId="77777777" w:rsidR="00105A9C" w:rsidRDefault="00000000">
            <w:r>
              <w:rPr>
                <w:sz w:val="18"/>
              </w:rPr>
              <w:t>애플리케이션 서버</w:t>
            </w:r>
          </w:p>
        </w:tc>
        <w:tc>
          <w:tcPr>
            <w:tcW w:w="1814" w:type="dxa"/>
          </w:tcPr>
          <w:p w14:paraId="401E2684" w14:textId="77777777" w:rsidR="00105A9C" w:rsidRDefault="00000000">
            <w:pPr>
              <w:jc w:val="center"/>
            </w:pPr>
            <w:r>
              <w:rPr>
                <w:sz w:val="18"/>
              </w:rPr>
              <w:t>$168.99</w:t>
            </w:r>
          </w:p>
        </w:tc>
        <w:tc>
          <w:tcPr>
            <w:tcW w:w="1814" w:type="dxa"/>
          </w:tcPr>
          <w:p w14:paraId="5FB87FAD" w14:textId="77777777" w:rsidR="00105A9C" w:rsidRDefault="00000000">
            <w:pPr>
              <w:jc w:val="center"/>
            </w:pPr>
            <w:r>
              <w:rPr>
                <w:sz w:val="18"/>
              </w:rPr>
              <w:t>$84.50</w:t>
            </w:r>
          </w:p>
        </w:tc>
        <w:tc>
          <w:tcPr>
            <w:tcW w:w="1814" w:type="dxa"/>
          </w:tcPr>
          <w:p w14:paraId="4406F500" w14:textId="77777777" w:rsidR="00105A9C" w:rsidRDefault="00000000">
            <w:pPr>
              <w:jc w:val="center"/>
            </w:pPr>
            <w:r>
              <w:rPr>
                <w:sz w:val="18"/>
              </w:rPr>
              <w:t>$84.49</w:t>
            </w:r>
          </w:p>
        </w:tc>
      </w:tr>
      <w:tr w:rsidR="00105A9C" w14:paraId="300C31C2" w14:textId="77777777">
        <w:trPr>
          <w:jc w:val="center"/>
        </w:trPr>
        <w:tc>
          <w:tcPr>
            <w:tcW w:w="3061" w:type="dxa"/>
          </w:tcPr>
          <w:p w14:paraId="2FA16D8E" w14:textId="77777777" w:rsidR="00105A9C" w:rsidRDefault="00000000">
            <w:r>
              <w:rPr>
                <w:sz w:val="18"/>
              </w:rPr>
              <w:t>네트워크 게이트웨이</w:t>
            </w:r>
          </w:p>
        </w:tc>
        <w:tc>
          <w:tcPr>
            <w:tcW w:w="1814" w:type="dxa"/>
          </w:tcPr>
          <w:p w14:paraId="5EF49AA7" w14:textId="77777777" w:rsidR="00105A9C" w:rsidRDefault="00000000">
            <w:pPr>
              <w:jc w:val="center"/>
            </w:pPr>
            <w:r>
              <w:rPr>
                <w:sz w:val="18"/>
              </w:rPr>
              <w:t>$43.90</w:t>
            </w:r>
          </w:p>
        </w:tc>
        <w:tc>
          <w:tcPr>
            <w:tcW w:w="1814" w:type="dxa"/>
          </w:tcPr>
          <w:p w14:paraId="68DDF01A" w14:textId="77777777" w:rsidR="00105A9C" w:rsidRDefault="00000000">
            <w:pPr>
              <w:jc w:val="center"/>
            </w:pPr>
            <w:r>
              <w:rPr>
                <w:sz w:val="18"/>
              </w:rPr>
              <w:t>$0.00</w:t>
            </w:r>
          </w:p>
        </w:tc>
        <w:tc>
          <w:tcPr>
            <w:tcW w:w="1814" w:type="dxa"/>
          </w:tcPr>
          <w:p w14:paraId="255103D1" w14:textId="77777777" w:rsidR="00105A9C" w:rsidRDefault="00000000">
            <w:pPr>
              <w:jc w:val="center"/>
            </w:pPr>
            <w:r>
              <w:rPr>
                <w:sz w:val="18"/>
              </w:rPr>
              <w:t>$43.90</w:t>
            </w:r>
          </w:p>
        </w:tc>
      </w:tr>
      <w:tr w:rsidR="00105A9C" w14:paraId="4C4B4091" w14:textId="77777777">
        <w:trPr>
          <w:jc w:val="center"/>
        </w:trPr>
        <w:tc>
          <w:tcPr>
            <w:tcW w:w="3061" w:type="dxa"/>
          </w:tcPr>
          <w:p w14:paraId="5EDDA83B" w14:textId="77777777" w:rsidR="00105A9C" w:rsidRDefault="00000000">
            <w:r>
              <w:rPr>
                <w:sz w:val="18"/>
              </w:rPr>
              <w:t>캐시 서버</w:t>
            </w:r>
          </w:p>
        </w:tc>
        <w:tc>
          <w:tcPr>
            <w:tcW w:w="1814" w:type="dxa"/>
          </w:tcPr>
          <w:p w14:paraId="788BC795" w14:textId="77777777" w:rsidR="00105A9C" w:rsidRDefault="00000000">
            <w:pPr>
              <w:jc w:val="center"/>
            </w:pPr>
            <w:r>
              <w:rPr>
                <w:sz w:val="18"/>
              </w:rPr>
              <w:t>$34.97</w:t>
            </w:r>
          </w:p>
        </w:tc>
        <w:tc>
          <w:tcPr>
            <w:tcW w:w="1814" w:type="dxa"/>
          </w:tcPr>
          <w:p w14:paraId="25748B67" w14:textId="77777777" w:rsidR="00105A9C" w:rsidRDefault="00000000">
            <w:pPr>
              <w:jc w:val="center"/>
            </w:pPr>
            <w:r>
              <w:rPr>
                <w:sz w:val="18"/>
              </w:rPr>
              <w:t>$17.50</w:t>
            </w:r>
          </w:p>
        </w:tc>
        <w:tc>
          <w:tcPr>
            <w:tcW w:w="1814" w:type="dxa"/>
          </w:tcPr>
          <w:p w14:paraId="0314B408" w14:textId="77777777" w:rsidR="00105A9C" w:rsidRDefault="00000000">
            <w:pPr>
              <w:jc w:val="center"/>
            </w:pPr>
            <w:r>
              <w:rPr>
                <w:sz w:val="18"/>
              </w:rPr>
              <w:t>$17.47</w:t>
            </w:r>
          </w:p>
        </w:tc>
      </w:tr>
      <w:tr w:rsidR="00105A9C" w14:paraId="10C22521" w14:textId="77777777">
        <w:trPr>
          <w:jc w:val="center"/>
        </w:trPr>
        <w:tc>
          <w:tcPr>
            <w:tcW w:w="3061" w:type="dxa"/>
          </w:tcPr>
          <w:p w14:paraId="7DF8D437" w14:textId="77777777" w:rsidR="00105A9C" w:rsidRDefault="00000000">
            <w:r>
              <w:rPr>
                <w:sz w:val="18"/>
              </w:rPr>
              <w:t>로드밸런서</w:t>
            </w:r>
          </w:p>
        </w:tc>
        <w:tc>
          <w:tcPr>
            <w:tcW w:w="1814" w:type="dxa"/>
          </w:tcPr>
          <w:p w14:paraId="4DF23525" w14:textId="77777777" w:rsidR="00105A9C" w:rsidRDefault="00000000">
            <w:pPr>
              <w:jc w:val="center"/>
            </w:pPr>
            <w:r>
              <w:rPr>
                <w:sz w:val="18"/>
              </w:rPr>
              <w:t>$16.76</w:t>
            </w:r>
          </w:p>
        </w:tc>
        <w:tc>
          <w:tcPr>
            <w:tcW w:w="1814" w:type="dxa"/>
          </w:tcPr>
          <w:p w14:paraId="5FEDAD52" w14:textId="77777777" w:rsidR="00105A9C" w:rsidRDefault="00000000">
            <w:pPr>
              <w:jc w:val="center"/>
            </w:pPr>
            <w:r>
              <w:rPr>
                <w:sz w:val="18"/>
              </w:rPr>
              <w:t>$16.70</w:t>
            </w:r>
          </w:p>
        </w:tc>
        <w:tc>
          <w:tcPr>
            <w:tcW w:w="1814" w:type="dxa"/>
          </w:tcPr>
          <w:p w14:paraId="3C1F1DAC" w14:textId="77777777" w:rsidR="00105A9C" w:rsidRDefault="00000000">
            <w:pPr>
              <w:jc w:val="center"/>
            </w:pPr>
            <w:r>
              <w:rPr>
                <w:sz w:val="18"/>
              </w:rPr>
              <w:t>$0.06</w:t>
            </w:r>
          </w:p>
        </w:tc>
      </w:tr>
      <w:tr w:rsidR="00105A9C" w14:paraId="4DF30061" w14:textId="77777777">
        <w:trPr>
          <w:jc w:val="center"/>
        </w:trPr>
        <w:tc>
          <w:tcPr>
            <w:tcW w:w="3061" w:type="dxa"/>
          </w:tcPr>
          <w:p w14:paraId="03172E12" w14:textId="77777777" w:rsidR="00105A9C" w:rsidRDefault="00000000">
            <w:r>
              <w:rPr>
                <w:sz w:val="18"/>
              </w:rPr>
              <w:t>공인 IP</w:t>
            </w:r>
          </w:p>
        </w:tc>
        <w:tc>
          <w:tcPr>
            <w:tcW w:w="1814" w:type="dxa"/>
          </w:tcPr>
          <w:p w14:paraId="2B4F1C2B" w14:textId="77777777" w:rsidR="00105A9C" w:rsidRDefault="00000000">
            <w:pPr>
              <w:jc w:val="center"/>
            </w:pPr>
            <w:r>
              <w:rPr>
                <w:sz w:val="18"/>
              </w:rPr>
              <w:t>$14.89</w:t>
            </w:r>
          </w:p>
        </w:tc>
        <w:tc>
          <w:tcPr>
            <w:tcW w:w="1814" w:type="dxa"/>
          </w:tcPr>
          <w:p w14:paraId="14F856DF" w14:textId="77777777" w:rsidR="00105A9C" w:rsidRDefault="00000000">
            <w:pPr>
              <w:jc w:val="center"/>
            </w:pPr>
            <w:r>
              <w:rPr>
                <w:sz w:val="18"/>
              </w:rPr>
              <w:t>$7.50</w:t>
            </w:r>
          </w:p>
        </w:tc>
        <w:tc>
          <w:tcPr>
            <w:tcW w:w="1814" w:type="dxa"/>
          </w:tcPr>
          <w:p w14:paraId="16296ACD" w14:textId="77777777" w:rsidR="00105A9C" w:rsidRDefault="00000000">
            <w:pPr>
              <w:jc w:val="center"/>
            </w:pPr>
            <w:r>
              <w:rPr>
                <w:sz w:val="18"/>
              </w:rPr>
              <w:t>$7.39</w:t>
            </w:r>
          </w:p>
        </w:tc>
      </w:tr>
      <w:tr w:rsidR="00105A9C" w14:paraId="5CB567D8" w14:textId="77777777">
        <w:trPr>
          <w:jc w:val="center"/>
        </w:trPr>
        <w:tc>
          <w:tcPr>
            <w:tcW w:w="3061" w:type="dxa"/>
          </w:tcPr>
          <w:p w14:paraId="7E627522" w14:textId="77777777" w:rsidR="00105A9C" w:rsidRDefault="00000000">
            <w:r>
              <w:rPr>
                <w:sz w:val="18"/>
              </w:rPr>
              <w:t>검증용 서버</w:t>
            </w:r>
          </w:p>
        </w:tc>
        <w:tc>
          <w:tcPr>
            <w:tcW w:w="1814" w:type="dxa"/>
          </w:tcPr>
          <w:p w14:paraId="223488C6" w14:textId="77777777" w:rsidR="00105A9C" w:rsidRDefault="00000000">
            <w:pPr>
              <w:jc w:val="center"/>
            </w:pPr>
            <w:r>
              <w:rPr>
                <w:sz w:val="18"/>
              </w:rPr>
              <w:t>$10.71</w:t>
            </w:r>
          </w:p>
        </w:tc>
        <w:tc>
          <w:tcPr>
            <w:tcW w:w="1814" w:type="dxa"/>
          </w:tcPr>
          <w:p w14:paraId="546FCB4D" w14:textId="77777777" w:rsidR="00105A9C" w:rsidRDefault="00000000">
            <w:pPr>
              <w:jc w:val="center"/>
            </w:pPr>
            <w:r>
              <w:rPr>
                <w:sz w:val="18"/>
              </w:rPr>
              <w:t>$0.00</w:t>
            </w:r>
          </w:p>
        </w:tc>
        <w:tc>
          <w:tcPr>
            <w:tcW w:w="1814" w:type="dxa"/>
          </w:tcPr>
          <w:p w14:paraId="5FD72BBA" w14:textId="77777777" w:rsidR="00105A9C" w:rsidRDefault="00000000">
            <w:pPr>
              <w:jc w:val="center"/>
            </w:pPr>
            <w:r>
              <w:rPr>
                <w:sz w:val="18"/>
              </w:rPr>
              <w:t>$10.71</w:t>
            </w:r>
          </w:p>
        </w:tc>
      </w:tr>
      <w:tr w:rsidR="00105A9C" w14:paraId="60D3C0F0" w14:textId="77777777">
        <w:trPr>
          <w:jc w:val="center"/>
        </w:trPr>
        <w:tc>
          <w:tcPr>
            <w:tcW w:w="3061" w:type="dxa"/>
          </w:tcPr>
          <w:p w14:paraId="365DAB2D" w14:textId="77777777" w:rsidR="00105A9C" w:rsidRDefault="00000000">
            <w:r>
              <w:rPr>
                <w:sz w:val="18"/>
              </w:rPr>
              <w:t>전용 연결 (신규)</w:t>
            </w:r>
          </w:p>
        </w:tc>
        <w:tc>
          <w:tcPr>
            <w:tcW w:w="1814" w:type="dxa"/>
          </w:tcPr>
          <w:p w14:paraId="427CB1CB" w14:textId="77777777" w:rsidR="00105A9C" w:rsidRDefault="00000000">
            <w:pPr>
              <w:jc w:val="center"/>
            </w:pPr>
            <w:r>
              <w:rPr>
                <w:sz w:val="18"/>
              </w:rPr>
              <w:t>$0.00</w:t>
            </w:r>
          </w:p>
        </w:tc>
        <w:tc>
          <w:tcPr>
            <w:tcW w:w="1814" w:type="dxa"/>
          </w:tcPr>
          <w:p w14:paraId="44BD876C" w14:textId="77777777" w:rsidR="00105A9C" w:rsidRDefault="00000000">
            <w:pPr>
              <w:jc w:val="center"/>
            </w:pPr>
            <w:r>
              <w:rPr>
                <w:sz w:val="18"/>
              </w:rPr>
              <w:t>$9.20</w:t>
            </w:r>
          </w:p>
        </w:tc>
        <w:tc>
          <w:tcPr>
            <w:tcW w:w="1814" w:type="dxa"/>
          </w:tcPr>
          <w:p w14:paraId="3601096F" w14:textId="77777777" w:rsidR="00105A9C" w:rsidRDefault="00000000">
            <w:pPr>
              <w:jc w:val="center"/>
            </w:pPr>
            <w:r>
              <w:rPr>
                <w:sz w:val="18"/>
              </w:rPr>
              <w:t>-$9.20</w:t>
            </w:r>
          </w:p>
        </w:tc>
      </w:tr>
      <w:tr w:rsidR="00105A9C" w14:paraId="1E99D82C" w14:textId="77777777">
        <w:trPr>
          <w:jc w:val="center"/>
        </w:trPr>
        <w:tc>
          <w:tcPr>
            <w:tcW w:w="3061" w:type="dxa"/>
          </w:tcPr>
          <w:p w14:paraId="369D9A52" w14:textId="77777777" w:rsidR="00105A9C" w:rsidRDefault="00000000">
            <w:r>
              <w:rPr>
                <w:sz w:val="18"/>
              </w:rPr>
              <w:t>저장소 / 기타</w:t>
            </w:r>
          </w:p>
        </w:tc>
        <w:tc>
          <w:tcPr>
            <w:tcW w:w="1814" w:type="dxa"/>
          </w:tcPr>
          <w:p w14:paraId="5735FB2D" w14:textId="77777777" w:rsidR="00105A9C" w:rsidRDefault="00000000">
            <w:pPr>
              <w:jc w:val="center"/>
            </w:pPr>
            <w:r>
              <w:rPr>
                <w:sz w:val="18"/>
              </w:rPr>
              <w:t>$2.61</w:t>
            </w:r>
          </w:p>
        </w:tc>
        <w:tc>
          <w:tcPr>
            <w:tcW w:w="1814" w:type="dxa"/>
          </w:tcPr>
          <w:p w14:paraId="4CF1E0D0" w14:textId="77777777" w:rsidR="00105A9C" w:rsidRDefault="00000000">
            <w:pPr>
              <w:jc w:val="center"/>
            </w:pPr>
            <w:r>
              <w:rPr>
                <w:sz w:val="18"/>
              </w:rPr>
              <w:t>$2.61</w:t>
            </w:r>
          </w:p>
        </w:tc>
        <w:tc>
          <w:tcPr>
            <w:tcW w:w="1814" w:type="dxa"/>
          </w:tcPr>
          <w:p w14:paraId="764A61E0" w14:textId="77777777" w:rsidR="00105A9C" w:rsidRDefault="00000000">
            <w:pPr>
              <w:jc w:val="center"/>
            </w:pPr>
            <w:r>
              <w:rPr>
                <w:sz w:val="18"/>
              </w:rPr>
              <w:t>$0</w:t>
            </w:r>
          </w:p>
        </w:tc>
      </w:tr>
      <w:tr w:rsidR="00105A9C" w14:paraId="5BCF2F6A" w14:textId="77777777">
        <w:trPr>
          <w:jc w:val="center"/>
        </w:trPr>
        <w:tc>
          <w:tcPr>
            <w:tcW w:w="3061" w:type="dxa"/>
          </w:tcPr>
          <w:p w14:paraId="0F06C4F6" w14:textId="77777777" w:rsidR="00105A9C" w:rsidRDefault="00000000">
            <w:r>
              <w:rPr>
                <w:sz w:val="18"/>
              </w:rPr>
              <w:t>소계 (세전)</w:t>
            </w:r>
          </w:p>
        </w:tc>
        <w:tc>
          <w:tcPr>
            <w:tcW w:w="1814" w:type="dxa"/>
          </w:tcPr>
          <w:p w14:paraId="11BED4F5" w14:textId="77777777" w:rsidR="00105A9C" w:rsidRDefault="00000000">
            <w:pPr>
              <w:jc w:val="center"/>
            </w:pPr>
            <w:r>
              <w:rPr>
                <w:sz w:val="18"/>
              </w:rPr>
              <w:t>$545.41</w:t>
            </w:r>
          </w:p>
        </w:tc>
        <w:tc>
          <w:tcPr>
            <w:tcW w:w="1814" w:type="dxa"/>
          </w:tcPr>
          <w:p w14:paraId="60FC6855" w14:textId="77777777" w:rsidR="00105A9C" w:rsidRDefault="00000000">
            <w:pPr>
              <w:jc w:val="center"/>
            </w:pPr>
            <w:r>
              <w:rPr>
                <w:sz w:val="18"/>
              </w:rPr>
              <w:t>$390.59</w:t>
            </w:r>
          </w:p>
        </w:tc>
        <w:tc>
          <w:tcPr>
            <w:tcW w:w="1814" w:type="dxa"/>
          </w:tcPr>
          <w:p w14:paraId="4E3B80F6" w14:textId="77777777" w:rsidR="00105A9C" w:rsidRDefault="00000000">
            <w:pPr>
              <w:jc w:val="center"/>
            </w:pPr>
            <w:r>
              <w:rPr>
                <w:sz w:val="18"/>
              </w:rPr>
              <w:t>$154.82</w:t>
            </w:r>
          </w:p>
        </w:tc>
      </w:tr>
      <w:tr w:rsidR="00105A9C" w14:paraId="1A37CECE" w14:textId="77777777">
        <w:trPr>
          <w:jc w:val="center"/>
        </w:trPr>
        <w:tc>
          <w:tcPr>
            <w:tcW w:w="3061" w:type="dxa"/>
          </w:tcPr>
          <w:p w14:paraId="365ACB60" w14:textId="77777777" w:rsidR="00105A9C" w:rsidRDefault="00000000">
            <w:r>
              <w:rPr>
                <w:sz w:val="18"/>
              </w:rPr>
              <w:t>세금</w:t>
            </w:r>
          </w:p>
        </w:tc>
        <w:tc>
          <w:tcPr>
            <w:tcW w:w="1814" w:type="dxa"/>
          </w:tcPr>
          <w:p w14:paraId="543901DB" w14:textId="77777777" w:rsidR="00105A9C" w:rsidRDefault="00000000">
            <w:pPr>
              <w:jc w:val="center"/>
            </w:pPr>
            <w:r>
              <w:rPr>
                <w:sz w:val="18"/>
              </w:rPr>
              <w:t>$43.64</w:t>
            </w:r>
          </w:p>
        </w:tc>
        <w:tc>
          <w:tcPr>
            <w:tcW w:w="1814" w:type="dxa"/>
          </w:tcPr>
          <w:p w14:paraId="2A09228D" w14:textId="77777777" w:rsidR="00105A9C" w:rsidRDefault="00000000">
            <w:pPr>
              <w:jc w:val="center"/>
            </w:pPr>
            <w:r>
              <w:rPr>
                <w:sz w:val="18"/>
              </w:rPr>
              <w:t>$31.25</w:t>
            </w:r>
          </w:p>
        </w:tc>
        <w:tc>
          <w:tcPr>
            <w:tcW w:w="1814" w:type="dxa"/>
          </w:tcPr>
          <w:p w14:paraId="3B7F3598" w14:textId="77777777" w:rsidR="00105A9C" w:rsidRDefault="00000000">
            <w:pPr>
              <w:jc w:val="center"/>
            </w:pPr>
            <w:r>
              <w:rPr>
                <w:sz w:val="18"/>
              </w:rPr>
              <w:t>$12.39</w:t>
            </w:r>
          </w:p>
        </w:tc>
      </w:tr>
      <w:tr w:rsidR="00105A9C" w14:paraId="73A6F5CE" w14:textId="77777777">
        <w:trPr>
          <w:jc w:val="center"/>
        </w:trPr>
        <w:tc>
          <w:tcPr>
            <w:tcW w:w="3061" w:type="dxa"/>
            <w:shd w:val="clear" w:color="auto" w:fill="FFF2CC"/>
          </w:tcPr>
          <w:p w14:paraId="6A056C5B" w14:textId="77777777" w:rsidR="00105A9C" w:rsidRDefault="00000000">
            <w:r>
              <w:rPr>
                <w:b/>
                <w:sz w:val="18"/>
              </w:rPr>
              <w:t>월 합계</w:t>
            </w:r>
          </w:p>
        </w:tc>
        <w:tc>
          <w:tcPr>
            <w:tcW w:w="1814" w:type="dxa"/>
            <w:shd w:val="clear" w:color="auto" w:fill="FFF2CC"/>
          </w:tcPr>
          <w:p w14:paraId="6D1ACFC0" w14:textId="77777777" w:rsidR="00105A9C" w:rsidRDefault="00000000">
            <w:pPr>
              <w:jc w:val="center"/>
            </w:pPr>
            <w:r>
              <w:rPr>
                <w:b/>
                <w:sz w:val="18"/>
              </w:rPr>
              <w:t>$589.05</w:t>
            </w:r>
          </w:p>
        </w:tc>
        <w:tc>
          <w:tcPr>
            <w:tcW w:w="1814" w:type="dxa"/>
            <w:shd w:val="clear" w:color="auto" w:fill="FFF2CC"/>
          </w:tcPr>
          <w:p w14:paraId="38A0D9C8" w14:textId="77777777" w:rsidR="00105A9C" w:rsidRDefault="00000000">
            <w:pPr>
              <w:jc w:val="center"/>
            </w:pPr>
            <w:r>
              <w:rPr>
                <w:b/>
                <w:sz w:val="18"/>
              </w:rPr>
              <w:t>$421.84</w:t>
            </w:r>
          </w:p>
        </w:tc>
        <w:tc>
          <w:tcPr>
            <w:tcW w:w="1814" w:type="dxa"/>
            <w:shd w:val="clear" w:color="auto" w:fill="FFF2CC"/>
          </w:tcPr>
          <w:p w14:paraId="0DCFB031" w14:textId="77777777" w:rsidR="00105A9C" w:rsidRDefault="00000000">
            <w:pPr>
              <w:jc w:val="center"/>
            </w:pPr>
            <w:r>
              <w:rPr>
                <w:b/>
                <w:sz w:val="18"/>
              </w:rPr>
              <w:t>$167.21</w:t>
            </w:r>
          </w:p>
        </w:tc>
      </w:tr>
    </w:tbl>
    <w:p w14:paraId="6730CDE7" w14:textId="77777777" w:rsidR="00105A9C" w:rsidRDefault="00105A9C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90"/>
        <w:gridCol w:w="2216"/>
        <w:gridCol w:w="2216"/>
        <w:gridCol w:w="2434"/>
      </w:tblGrid>
      <w:tr w:rsidR="00105A9C" w14:paraId="30E44E6D" w14:textId="77777777">
        <w:trPr>
          <w:jc w:val="center"/>
        </w:trPr>
        <w:tc>
          <w:tcPr>
            <w:tcW w:w="2041" w:type="dxa"/>
            <w:shd w:val="clear" w:color="auto" w:fill="DCE6F1"/>
          </w:tcPr>
          <w:p w14:paraId="565810AD" w14:textId="77777777" w:rsidR="00105A9C" w:rsidRDefault="00000000">
            <w:pPr>
              <w:jc w:val="center"/>
            </w:pPr>
            <w:r>
              <w:rPr>
                <w:b/>
                <w:sz w:val="18"/>
              </w:rPr>
              <w:t>구분</w:t>
            </w:r>
          </w:p>
        </w:tc>
        <w:tc>
          <w:tcPr>
            <w:tcW w:w="2268" w:type="dxa"/>
            <w:shd w:val="clear" w:color="auto" w:fill="DCE6F1"/>
          </w:tcPr>
          <w:p w14:paraId="0B849D0F" w14:textId="77777777" w:rsidR="00105A9C" w:rsidRDefault="00000000">
            <w:pPr>
              <w:jc w:val="center"/>
            </w:pPr>
            <w:r>
              <w:rPr>
                <w:b/>
                <w:sz w:val="18"/>
              </w:rPr>
              <w:t>As-Is</w:t>
            </w:r>
          </w:p>
        </w:tc>
        <w:tc>
          <w:tcPr>
            <w:tcW w:w="2268" w:type="dxa"/>
            <w:shd w:val="clear" w:color="auto" w:fill="DCE6F1"/>
          </w:tcPr>
          <w:p w14:paraId="798A049D" w14:textId="77777777" w:rsidR="00105A9C" w:rsidRDefault="00000000">
            <w:pPr>
              <w:jc w:val="center"/>
            </w:pPr>
            <w:r>
              <w:rPr>
                <w:b/>
                <w:sz w:val="18"/>
              </w:rPr>
              <w:t>To-Be</w:t>
            </w:r>
          </w:p>
        </w:tc>
        <w:tc>
          <w:tcPr>
            <w:tcW w:w="2494" w:type="dxa"/>
            <w:shd w:val="clear" w:color="auto" w:fill="DCE6F1"/>
          </w:tcPr>
          <w:p w14:paraId="3EDFF5C5" w14:textId="77777777" w:rsidR="00105A9C" w:rsidRDefault="00000000">
            <w:pPr>
              <w:jc w:val="center"/>
            </w:pPr>
            <w:r>
              <w:rPr>
                <w:b/>
                <w:sz w:val="18"/>
              </w:rPr>
              <w:t>절감</w:t>
            </w:r>
          </w:p>
        </w:tc>
      </w:tr>
      <w:tr w:rsidR="00105A9C" w14:paraId="6666DBD0" w14:textId="77777777">
        <w:trPr>
          <w:jc w:val="center"/>
        </w:trPr>
        <w:tc>
          <w:tcPr>
            <w:tcW w:w="2041" w:type="dxa"/>
          </w:tcPr>
          <w:p w14:paraId="41A1667E" w14:textId="77777777" w:rsidR="00105A9C" w:rsidRDefault="00000000">
            <w:r>
              <w:rPr>
                <w:sz w:val="18"/>
              </w:rPr>
              <w:t>월 비용</w:t>
            </w:r>
          </w:p>
        </w:tc>
        <w:tc>
          <w:tcPr>
            <w:tcW w:w="2268" w:type="dxa"/>
          </w:tcPr>
          <w:p w14:paraId="67E5C0C5" w14:textId="77777777" w:rsidR="00105A9C" w:rsidRDefault="00000000">
            <w:pPr>
              <w:jc w:val="center"/>
            </w:pPr>
            <w:r>
              <w:rPr>
                <w:sz w:val="18"/>
              </w:rPr>
              <w:t>$589</w:t>
            </w:r>
          </w:p>
        </w:tc>
        <w:tc>
          <w:tcPr>
            <w:tcW w:w="2268" w:type="dxa"/>
          </w:tcPr>
          <w:p w14:paraId="74212CF7" w14:textId="77777777" w:rsidR="00105A9C" w:rsidRDefault="00000000">
            <w:pPr>
              <w:jc w:val="center"/>
            </w:pPr>
            <w:r>
              <w:rPr>
                <w:sz w:val="18"/>
              </w:rPr>
              <w:t>$422</w:t>
            </w:r>
          </w:p>
        </w:tc>
        <w:tc>
          <w:tcPr>
            <w:tcW w:w="2494" w:type="dxa"/>
          </w:tcPr>
          <w:p w14:paraId="37C6F30C" w14:textId="77777777" w:rsidR="00105A9C" w:rsidRDefault="00000000">
            <w:pPr>
              <w:jc w:val="center"/>
            </w:pPr>
            <w:r>
              <w:rPr>
                <w:sz w:val="18"/>
              </w:rPr>
              <w:t>28% 절감</w:t>
            </w:r>
          </w:p>
        </w:tc>
      </w:tr>
      <w:tr w:rsidR="00105A9C" w14:paraId="4FD45EED" w14:textId="77777777">
        <w:trPr>
          <w:jc w:val="center"/>
        </w:trPr>
        <w:tc>
          <w:tcPr>
            <w:tcW w:w="2041" w:type="dxa"/>
            <w:shd w:val="clear" w:color="auto" w:fill="FFF2CC"/>
          </w:tcPr>
          <w:p w14:paraId="130BAD35" w14:textId="77777777" w:rsidR="00105A9C" w:rsidRDefault="00000000">
            <w:r>
              <w:rPr>
                <w:b/>
                <w:sz w:val="18"/>
              </w:rPr>
              <w:t>연 환산</w:t>
            </w:r>
          </w:p>
        </w:tc>
        <w:tc>
          <w:tcPr>
            <w:tcW w:w="2268" w:type="dxa"/>
            <w:shd w:val="clear" w:color="auto" w:fill="FFF2CC"/>
          </w:tcPr>
          <w:p w14:paraId="42007A48" w14:textId="77777777" w:rsidR="00105A9C" w:rsidRDefault="00000000">
            <w:pPr>
              <w:jc w:val="center"/>
            </w:pPr>
            <w:r>
              <w:rPr>
                <w:b/>
                <w:sz w:val="18"/>
              </w:rPr>
              <w:t>$7,069</w:t>
            </w:r>
          </w:p>
        </w:tc>
        <w:tc>
          <w:tcPr>
            <w:tcW w:w="2268" w:type="dxa"/>
            <w:shd w:val="clear" w:color="auto" w:fill="FFF2CC"/>
          </w:tcPr>
          <w:p w14:paraId="2760068E" w14:textId="77777777" w:rsidR="00105A9C" w:rsidRDefault="00000000">
            <w:pPr>
              <w:jc w:val="center"/>
            </w:pPr>
            <w:r>
              <w:rPr>
                <w:b/>
                <w:sz w:val="18"/>
              </w:rPr>
              <w:t>$5,062</w:t>
            </w:r>
          </w:p>
        </w:tc>
        <w:tc>
          <w:tcPr>
            <w:tcW w:w="2494" w:type="dxa"/>
            <w:shd w:val="clear" w:color="auto" w:fill="FFF2CC"/>
          </w:tcPr>
          <w:p w14:paraId="29E84CBB" w14:textId="77777777" w:rsidR="00105A9C" w:rsidRDefault="00000000">
            <w:pPr>
              <w:jc w:val="center"/>
            </w:pPr>
            <w:r>
              <w:rPr>
                <w:b/>
                <w:sz w:val="18"/>
              </w:rPr>
              <w:t>약 $2,007</w:t>
            </w:r>
          </w:p>
        </w:tc>
      </w:tr>
    </w:tbl>
    <w:p w14:paraId="214A7E65" w14:textId="77777777" w:rsidR="00105A9C" w:rsidRDefault="00105A9C"/>
    <w:p w14:paraId="41DFA96E" w14:textId="77777777" w:rsidR="00105A9C" w:rsidRDefault="00000000">
      <w:pPr>
        <w:spacing w:before="200" w:after="120"/>
      </w:pPr>
      <w:r>
        <w:rPr>
          <w:b/>
          <w:sz w:val="22"/>
        </w:rPr>
        <w:t>5.2 부수 효과</w:t>
      </w:r>
    </w:p>
    <w:p w14:paraId="3C73B867" w14:textId="77777777" w:rsidR="00105A9C" w:rsidRDefault="00000000">
      <w:pPr>
        <w:ind w:left="283"/>
        <w:rPr>
          <w:lang w:eastAsia="ko-KR"/>
        </w:rPr>
      </w:pPr>
      <w:r>
        <w:rPr>
          <w:lang w:eastAsia="ko-KR"/>
        </w:rPr>
        <w:t xml:space="preserve">· 운영 환경 보안 취약점(토큰 위조 가능, 자격증명 </w:t>
      </w:r>
      <w:proofErr w:type="spellStart"/>
      <w:r>
        <w:rPr>
          <w:lang w:eastAsia="ko-KR"/>
        </w:rPr>
        <w:t>평문</w:t>
      </w:r>
      <w:proofErr w:type="spellEnd"/>
      <w:r>
        <w:rPr>
          <w:lang w:eastAsia="ko-KR"/>
        </w:rPr>
        <w:t>) 조치</w:t>
      </w:r>
    </w:p>
    <w:p w14:paraId="3E762049" w14:textId="77777777" w:rsidR="00105A9C" w:rsidRDefault="00000000">
      <w:pPr>
        <w:ind w:left="283"/>
        <w:rPr>
          <w:lang w:eastAsia="ko-KR"/>
        </w:rPr>
      </w:pPr>
      <w:r>
        <w:rPr>
          <w:lang w:eastAsia="ko-KR"/>
        </w:rPr>
        <w:t>· 미사용 리소스 정리를 통한 인프라 구성 단순화</w:t>
      </w:r>
    </w:p>
    <w:p w14:paraId="54C15454" w14:textId="77777777" w:rsidR="00105A9C" w:rsidRDefault="00000000">
      <w:pPr>
        <w:ind w:left="170"/>
        <w:rPr>
          <w:lang w:eastAsia="ko-KR"/>
        </w:rPr>
      </w:pPr>
      <w:r>
        <w:rPr>
          <w:color w:val="595959"/>
          <w:sz w:val="18"/>
          <w:lang w:eastAsia="ko-KR"/>
        </w:rPr>
        <w:t>※ 분석 과정에서 확인된 작업 진행률 유실 결함(서버 이중화 환경에서 재현)은 서버 단일화로 증상이 해소되나, 근본 수정은 별도 개선 과제로 분리하였다.</w:t>
      </w:r>
    </w:p>
    <w:p w14:paraId="17CD031E" w14:textId="77777777" w:rsidR="00105A9C" w:rsidRDefault="00000000">
      <w:pPr>
        <w:spacing w:before="280" w:after="120"/>
      </w:pPr>
      <w:r>
        <w:rPr>
          <w:b/>
          <w:color w:val="1F4E79"/>
          <w:sz w:val="28"/>
        </w:rPr>
        <w:t xml:space="preserve">6. </w:t>
      </w:r>
      <w:proofErr w:type="spellStart"/>
      <w:r>
        <w:rPr>
          <w:b/>
          <w:color w:val="1F4E79"/>
          <w:sz w:val="28"/>
        </w:rPr>
        <w:t>실행</w:t>
      </w:r>
      <w:proofErr w:type="spellEnd"/>
      <w:r>
        <w:rPr>
          <w:b/>
          <w:color w:val="1F4E79"/>
          <w:sz w:val="28"/>
        </w:rPr>
        <w:t xml:space="preserve"> </w:t>
      </w:r>
      <w:proofErr w:type="spellStart"/>
      <w:r>
        <w:rPr>
          <w:b/>
          <w:color w:val="1F4E79"/>
          <w:sz w:val="28"/>
        </w:rPr>
        <w:t>계획</w:t>
      </w:r>
      <w:proofErr w:type="spellEnd"/>
    </w:p>
    <w:p w14:paraId="2EFD5F41" w14:textId="77777777" w:rsidR="00105A9C" w:rsidRDefault="00000000">
      <w:pPr>
        <w:spacing w:before="200" w:after="120"/>
      </w:pPr>
      <w:r>
        <w:rPr>
          <w:b/>
          <w:sz w:val="22"/>
        </w:rPr>
        <w:t>6.1 단계별 로드맵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895"/>
        <w:gridCol w:w="4632"/>
        <w:gridCol w:w="1666"/>
        <w:gridCol w:w="1663"/>
      </w:tblGrid>
      <w:tr w:rsidR="00105A9C" w14:paraId="339FB390" w14:textId="77777777">
        <w:trPr>
          <w:jc w:val="center"/>
        </w:trPr>
        <w:tc>
          <w:tcPr>
            <w:tcW w:w="907" w:type="dxa"/>
            <w:shd w:val="clear" w:color="auto" w:fill="DCE6F1"/>
          </w:tcPr>
          <w:p w14:paraId="493C13C9" w14:textId="77777777" w:rsidR="00105A9C" w:rsidRDefault="00000000">
            <w:pPr>
              <w:jc w:val="center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w="4762" w:type="dxa"/>
            <w:shd w:val="clear" w:color="auto" w:fill="DCE6F1"/>
          </w:tcPr>
          <w:p w14:paraId="20CFD153" w14:textId="77777777" w:rsidR="00105A9C" w:rsidRDefault="00000000">
            <w:pPr>
              <w:jc w:val="center"/>
            </w:pPr>
            <w:r>
              <w:rPr>
                <w:b/>
                <w:sz w:val="18"/>
              </w:rPr>
              <w:t>내용</w:t>
            </w:r>
          </w:p>
        </w:tc>
        <w:tc>
          <w:tcPr>
            <w:tcW w:w="1701" w:type="dxa"/>
            <w:shd w:val="clear" w:color="auto" w:fill="DCE6F1"/>
          </w:tcPr>
          <w:p w14:paraId="5F9E25AE" w14:textId="77777777" w:rsidR="00105A9C" w:rsidRDefault="00000000">
            <w:pPr>
              <w:jc w:val="center"/>
            </w:pPr>
            <w:r>
              <w:rPr>
                <w:b/>
                <w:sz w:val="18"/>
              </w:rPr>
              <w:t>소요</w:t>
            </w:r>
          </w:p>
        </w:tc>
        <w:tc>
          <w:tcPr>
            <w:tcW w:w="1701" w:type="dxa"/>
            <w:shd w:val="clear" w:color="auto" w:fill="DCE6F1"/>
          </w:tcPr>
          <w:p w14:paraId="51187DD2" w14:textId="77777777" w:rsidR="00105A9C" w:rsidRDefault="00000000">
            <w:pPr>
              <w:jc w:val="center"/>
            </w:pPr>
            <w:r>
              <w:rPr>
                <w:b/>
                <w:sz w:val="18"/>
              </w:rPr>
              <w:t>월 절감</w:t>
            </w:r>
          </w:p>
        </w:tc>
      </w:tr>
      <w:tr w:rsidR="00105A9C" w14:paraId="76BE0900" w14:textId="77777777">
        <w:trPr>
          <w:jc w:val="center"/>
        </w:trPr>
        <w:tc>
          <w:tcPr>
            <w:tcW w:w="907" w:type="dxa"/>
          </w:tcPr>
          <w:p w14:paraId="10B85FBA" w14:textId="77777777" w:rsidR="00105A9C" w:rsidRDefault="00000000">
            <w:r>
              <w:rPr>
                <w:sz w:val="18"/>
              </w:rPr>
              <w:t>1</w:t>
            </w:r>
          </w:p>
        </w:tc>
        <w:tc>
          <w:tcPr>
            <w:tcW w:w="4762" w:type="dxa"/>
          </w:tcPr>
          <w:p w14:paraId="0C3D0FD5" w14:textId="77777777" w:rsidR="00105A9C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즉시 조치 (서버 단일화, 캐시 사양 축소, 정상 종료 설정)</w:t>
            </w:r>
          </w:p>
        </w:tc>
        <w:tc>
          <w:tcPr>
            <w:tcW w:w="1701" w:type="dxa"/>
          </w:tcPr>
          <w:p w14:paraId="1D9506C5" w14:textId="77777777" w:rsidR="00105A9C" w:rsidRDefault="00000000">
            <w:pPr>
              <w:jc w:val="center"/>
            </w:pPr>
            <w:r>
              <w:rPr>
                <w:sz w:val="18"/>
              </w:rPr>
              <w:t>1시간</w:t>
            </w:r>
          </w:p>
        </w:tc>
        <w:tc>
          <w:tcPr>
            <w:tcW w:w="1701" w:type="dxa"/>
          </w:tcPr>
          <w:p w14:paraId="7931635E" w14:textId="77777777" w:rsidR="00105A9C" w:rsidRDefault="00000000">
            <w:pPr>
              <w:jc w:val="center"/>
            </w:pPr>
            <w:r>
              <w:rPr>
                <w:sz w:val="18"/>
              </w:rPr>
              <w:t>$110</w:t>
            </w:r>
          </w:p>
        </w:tc>
      </w:tr>
      <w:tr w:rsidR="00105A9C" w14:paraId="5B50D236" w14:textId="77777777">
        <w:trPr>
          <w:jc w:val="center"/>
        </w:trPr>
        <w:tc>
          <w:tcPr>
            <w:tcW w:w="907" w:type="dxa"/>
          </w:tcPr>
          <w:p w14:paraId="736C4EF1" w14:textId="77777777" w:rsidR="00105A9C" w:rsidRDefault="00000000">
            <w:r>
              <w:rPr>
                <w:sz w:val="18"/>
              </w:rPr>
              <w:t>2</w:t>
            </w:r>
          </w:p>
        </w:tc>
        <w:tc>
          <w:tcPr>
            <w:tcW w:w="4762" w:type="dxa"/>
          </w:tcPr>
          <w:p w14:paraId="1D1D5CD4" w14:textId="77777777" w:rsidR="00105A9C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보안 조치 (인증 키 교체, 자격증명 이관)</w:t>
            </w:r>
          </w:p>
        </w:tc>
        <w:tc>
          <w:tcPr>
            <w:tcW w:w="1701" w:type="dxa"/>
          </w:tcPr>
          <w:p w14:paraId="0A7EEC70" w14:textId="77777777" w:rsidR="00105A9C" w:rsidRDefault="00000000">
            <w:pPr>
              <w:jc w:val="center"/>
            </w:pPr>
            <w:r>
              <w:rPr>
                <w:sz w:val="18"/>
              </w:rPr>
              <w:t>1일</w:t>
            </w:r>
          </w:p>
        </w:tc>
        <w:tc>
          <w:tcPr>
            <w:tcW w:w="1701" w:type="dxa"/>
          </w:tcPr>
          <w:p w14:paraId="424139BD" w14:textId="77777777" w:rsidR="00105A9C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</w:tr>
      <w:tr w:rsidR="00105A9C" w14:paraId="60596797" w14:textId="77777777">
        <w:trPr>
          <w:jc w:val="center"/>
        </w:trPr>
        <w:tc>
          <w:tcPr>
            <w:tcW w:w="907" w:type="dxa"/>
          </w:tcPr>
          <w:p w14:paraId="469D578E" w14:textId="77777777" w:rsidR="00105A9C" w:rsidRDefault="00000000">
            <w:r>
              <w:rPr>
                <w:sz w:val="18"/>
              </w:rPr>
              <w:t>3</w:t>
            </w:r>
          </w:p>
        </w:tc>
        <w:tc>
          <w:tcPr>
            <w:tcW w:w="4762" w:type="dxa"/>
          </w:tcPr>
          <w:p w14:paraId="1D34B8AE" w14:textId="77777777" w:rsidR="00105A9C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네트워크 게이트웨이 제거 및 구성 변경</w:t>
            </w:r>
          </w:p>
        </w:tc>
        <w:tc>
          <w:tcPr>
            <w:tcW w:w="1701" w:type="dxa"/>
          </w:tcPr>
          <w:p w14:paraId="0A9DB9BD" w14:textId="77777777" w:rsidR="00105A9C" w:rsidRDefault="00000000">
            <w:pPr>
              <w:jc w:val="center"/>
            </w:pPr>
            <w:r>
              <w:rPr>
                <w:sz w:val="18"/>
              </w:rPr>
              <w:t>0.5일</w:t>
            </w:r>
          </w:p>
        </w:tc>
        <w:tc>
          <w:tcPr>
            <w:tcW w:w="1701" w:type="dxa"/>
          </w:tcPr>
          <w:p w14:paraId="5FEB48EC" w14:textId="77777777" w:rsidR="00105A9C" w:rsidRDefault="00000000">
            <w:pPr>
              <w:jc w:val="center"/>
            </w:pPr>
            <w:r>
              <w:rPr>
                <w:sz w:val="18"/>
              </w:rPr>
              <w:t>$45</w:t>
            </w:r>
          </w:p>
        </w:tc>
      </w:tr>
      <w:tr w:rsidR="00105A9C" w14:paraId="3DF15B16" w14:textId="77777777">
        <w:trPr>
          <w:jc w:val="center"/>
        </w:trPr>
        <w:tc>
          <w:tcPr>
            <w:tcW w:w="907" w:type="dxa"/>
            <w:shd w:val="clear" w:color="auto" w:fill="FFF2CC"/>
          </w:tcPr>
          <w:p w14:paraId="60E7EE3C" w14:textId="77777777" w:rsidR="00105A9C" w:rsidRDefault="00105A9C"/>
        </w:tc>
        <w:tc>
          <w:tcPr>
            <w:tcW w:w="4762" w:type="dxa"/>
            <w:shd w:val="clear" w:color="auto" w:fill="FFF2CC"/>
          </w:tcPr>
          <w:p w14:paraId="3CAB6098" w14:textId="77777777" w:rsidR="00105A9C" w:rsidRDefault="00000000">
            <w:pPr>
              <w:jc w:val="center"/>
            </w:pPr>
            <w:r>
              <w:rPr>
                <w:b/>
                <w:sz w:val="18"/>
              </w:rPr>
              <w:t>합계</w:t>
            </w:r>
          </w:p>
        </w:tc>
        <w:tc>
          <w:tcPr>
            <w:tcW w:w="1701" w:type="dxa"/>
            <w:shd w:val="clear" w:color="auto" w:fill="FFF2CC"/>
          </w:tcPr>
          <w:p w14:paraId="15A5772C" w14:textId="77777777" w:rsidR="00105A9C" w:rsidRDefault="00000000">
            <w:pPr>
              <w:jc w:val="center"/>
            </w:pPr>
            <w:r>
              <w:rPr>
                <w:b/>
                <w:sz w:val="18"/>
              </w:rPr>
              <w:t>1.5일</w:t>
            </w:r>
          </w:p>
        </w:tc>
        <w:tc>
          <w:tcPr>
            <w:tcW w:w="1701" w:type="dxa"/>
            <w:shd w:val="clear" w:color="auto" w:fill="FFF2CC"/>
          </w:tcPr>
          <w:p w14:paraId="07D97F32" w14:textId="77777777" w:rsidR="00105A9C" w:rsidRDefault="00000000">
            <w:pPr>
              <w:jc w:val="center"/>
            </w:pPr>
            <w:r>
              <w:rPr>
                <w:b/>
                <w:sz w:val="18"/>
              </w:rPr>
              <w:t>$155</w:t>
            </w:r>
          </w:p>
        </w:tc>
      </w:tr>
    </w:tbl>
    <w:p w14:paraId="6F401E20" w14:textId="77777777" w:rsidR="00105A9C" w:rsidRDefault="00105A9C"/>
    <w:p w14:paraId="09D0A83D" w14:textId="77777777" w:rsidR="00105A9C" w:rsidRDefault="00000000">
      <w:pPr>
        <w:spacing w:before="200" w:after="120"/>
      </w:pPr>
      <w:r>
        <w:rPr>
          <w:b/>
          <w:sz w:val="22"/>
        </w:rPr>
        <w:t>6.2 단계별 서비스 영향</w:t>
      </w:r>
    </w:p>
    <w:p w14:paraId="24D2F451" w14:textId="77777777" w:rsidR="00105A9C" w:rsidRDefault="00000000">
      <w:pPr>
        <w:rPr>
          <w:lang w:eastAsia="ko-KR"/>
        </w:rPr>
      </w:pPr>
      <w:r>
        <w:rPr>
          <w:lang w:eastAsia="ko-KR"/>
        </w:rPr>
        <w:t>배포 설정상 신규 서버를 먼저 기동하여 정상 확인 후 기존 서버를 제거하므로, 모든 단계에서 서비스 접속 중단은 발생하지 않는다.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896"/>
        <w:gridCol w:w="1336"/>
        <w:gridCol w:w="6624"/>
      </w:tblGrid>
      <w:tr w:rsidR="00105A9C" w14:paraId="3BBFA99E" w14:textId="77777777">
        <w:trPr>
          <w:jc w:val="center"/>
        </w:trPr>
        <w:tc>
          <w:tcPr>
            <w:tcW w:w="907" w:type="dxa"/>
            <w:shd w:val="clear" w:color="auto" w:fill="DCE6F1"/>
          </w:tcPr>
          <w:p w14:paraId="4BF39E31" w14:textId="77777777" w:rsidR="00105A9C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lastRenderedPageBreak/>
              <w:t>단계</w:t>
            </w:r>
            <w:proofErr w:type="spellEnd"/>
          </w:p>
        </w:tc>
        <w:tc>
          <w:tcPr>
            <w:tcW w:w="1361" w:type="dxa"/>
            <w:shd w:val="clear" w:color="auto" w:fill="DCE6F1"/>
          </w:tcPr>
          <w:p w14:paraId="5C08A4AD" w14:textId="77777777" w:rsidR="00105A9C" w:rsidRDefault="00000000">
            <w:pPr>
              <w:jc w:val="center"/>
            </w:pPr>
            <w:r>
              <w:rPr>
                <w:b/>
                <w:sz w:val="18"/>
              </w:rPr>
              <w:t>접속 중단</w:t>
            </w:r>
          </w:p>
        </w:tc>
        <w:tc>
          <w:tcPr>
            <w:tcW w:w="6803" w:type="dxa"/>
            <w:shd w:val="clear" w:color="auto" w:fill="DCE6F1"/>
          </w:tcPr>
          <w:p w14:paraId="52A269BF" w14:textId="77777777" w:rsidR="00105A9C" w:rsidRDefault="00000000">
            <w:pPr>
              <w:jc w:val="center"/>
            </w:pPr>
            <w:r>
              <w:rPr>
                <w:b/>
                <w:sz w:val="18"/>
              </w:rPr>
              <w:t>서비스 영향</w:t>
            </w:r>
          </w:p>
        </w:tc>
      </w:tr>
      <w:tr w:rsidR="00105A9C" w14:paraId="442DB223" w14:textId="77777777">
        <w:trPr>
          <w:jc w:val="center"/>
        </w:trPr>
        <w:tc>
          <w:tcPr>
            <w:tcW w:w="907" w:type="dxa"/>
          </w:tcPr>
          <w:p w14:paraId="42DAD516" w14:textId="77777777" w:rsidR="00105A9C" w:rsidRDefault="00000000">
            <w:r>
              <w:rPr>
                <w:sz w:val="18"/>
              </w:rPr>
              <w:t>1</w:t>
            </w:r>
          </w:p>
        </w:tc>
        <w:tc>
          <w:tcPr>
            <w:tcW w:w="1361" w:type="dxa"/>
          </w:tcPr>
          <w:p w14:paraId="602D79CB" w14:textId="77777777" w:rsidR="00105A9C" w:rsidRDefault="00000000">
            <w:pPr>
              <w:jc w:val="center"/>
            </w:pPr>
            <w:r>
              <w:rPr>
                <w:sz w:val="18"/>
              </w:rPr>
              <w:t>없음</w:t>
            </w:r>
          </w:p>
        </w:tc>
        <w:tc>
          <w:tcPr>
            <w:tcW w:w="6803" w:type="dxa"/>
          </w:tcPr>
          <w:p w14:paraId="4BA6418E" w14:textId="77777777" w:rsidR="00105A9C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이중화 해제로 가용성 저하 (2대 → 1대). 캐시 교체로 진행률 정보 초기화</w:t>
            </w:r>
          </w:p>
        </w:tc>
      </w:tr>
      <w:tr w:rsidR="00105A9C" w14:paraId="2E60A82C" w14:textId="77777777">
        <w:trPr>
          <w:jc w:val="center"/>
        </w:trPr>
        <w:tc>
          <w:tcPr>
            <w:tcW w:w="907" w:type="dxa"/>
          </w:tcPr>
          <w:p w14:paraId="2817C27B" w14:textId="77777777" w:rsidR="00105A9C" w:rsidRDefault="00000000">
            <w:r>
              <w:rPr>
                <w:sz w:val="18"/>
              </w:rPr>
              <w:t>2</w:t>
            </w:r>
          </w:p>
        </w:tc>
        <w:tc>
          <w:tcPr>
            <w:tcW w:w="1361" w:type="dxa"/>
          </w:tcPr>
          <w:p w14:paraId="328CB363" w14:textId="77777777" w:rsidR="00105A9C" w:rsidRDefault="00000000">
            <w:pPr>
              <w:jc w:val="center"/>
            </w:pPr>
            <w:r>
              <w:rPr>
                <w:sz w:val="18"/>
              </w:rPr>
              <w:t>없음</w:t>
            </w:r>
          </w:p>
        </w:tc>
        <w:tc>
          <w:tcPr>
            <w:tcW w:w="6803" w:type="dxa"/>
          </w:tcPr>
          <w:p w14:paraId="5ACABA79" w14:textId="77777777" w:rsidR="00105A9C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인증 키 교체로 전체 사용자 재로그인 필요</w:t>
            </w:r>
          </w:p>
        </w:tc>
      </w:tr>
      <w:tr w:rsidR="00105A9C" w14:paraId="32DD4822" w14:textId="77777777">
        <w:trPr>
          <w:jc w:val="center"/>
        </w:trPr>
        <w:tc>
          <w:tcPr>
            <w:tcW w:w="907" w:type="dxa"/>
          </w:tcPr>
          <w:p w14:paraId="4D206F42" w14:textId="77777777" w:rsidR="00105A9C" w:rsidRDefault="00000000">
            <w:r>
              <w:rPr>
                <w:sz w:val="18"/>
              </w:rPr>
              <w:t>3</w:t>
            </w:r>
          </w:p>
        </w:tc>
        <w:tc>
          <w:tcPr>
            <w:tcW w:w="1361" w:type="dxa"/>
          </w:tcPr>
          <w:p w14:paraId="7059178E" w14:textId="77777777" w:rsidR="00105A9C" w:rsidRDefault="00000000">
            <w:pPr>
              <w:jc w:val="center"/>
            </w:pPr>
            <w:r>
              <w:rPr>
                <w:sz w:val="18"/>
              </w:rPr>
              <w:t>없음</w:t>
            </w:r>
          </w:p>
        </w:tc>
        <w:tc>
          <w:tcPr>
            <w:tcW w:w="6803" w:type="dxa"/>
          </w:tcPr>
          <w:p w14:paraId="24E9A7F6" w14:textId="77777777" w:rsidR="00105A9C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없음 (서버 주소 변경은 </w:t>
            </w:r>
            <w:proofErr w:type="spellStart"/>
            <w:r>
              <w:rPr>
                <w:sz w:val="18"/>
                <w:lang w:eastAsia="ko-KR"/>
              </w:rPr>
              <w:t>로드밸런서가</w:t>
            </w:r>
            <w:proofErr w:type="spellEnd"/>
            <w:r>
              <w:rPr>
                <w:sz w:val="18"/>
                <w:lang w:eastAsia="ko-KR"/>
              </w:rPr>
              <w:t xml:space="preserve"> 자동 반영)</w:t>
            </w:r>
          </w:p>
        </w:tc>
      </w:tr>
    </w:tbl>
    <w:p w14:paraId="6E2509EE" w14:textId="77777777" w:rsidR="00105A9C" w:rsidRDefault="00105A9C">
      <w:pPr>
        <w:rPr>
          <w:lang w:eastAsia="ko-KR"/>
        </w:rPr>
      </w:pPr>
    </w:p>
    <w:p w14:paraId="1DFAD78A" w14:textId="77777777" w:rsidR="00105A9C" w:rsidRDefault="00000000">
      <w:pPr>
        <w:rPr>
          <w:lang w:eastAsia="ko-KR"/>
        </w:rPr>
      </w:pPr>
      <w:r>
        <w:rPr>
          <w:b/>
          <w:lang w:eastAsia="ko-KR"/>
        </w:rPr>
        <w:t>완화 방안</w:t>
      </w:r>
    </w:p>
    <w:p w14:paraId="3B2B8826" w14:textId="77777777" w:rsidR="00105A9C" w:rsidRDefault="00000000">
      <w:pPr>
        <w:ind w:left="283"/>
        <w:rPr>
          <w:lang w:eastAsia="ko-KR"/>
        </w:rPr>
      </w:pPr>
      <w:r>
        <w:rPr>
          <w:lang w:eastAsia="ko-KR"/>
        </w:rPr>
        <w:t>· 서버 재기동을 수반하는 작업은 비사용일에 수행 (실사용일 월 4일 수준)</w:t>
      </w:r>
    </w:p>
    <w:p w14:paraId="1012EA6E" w14:textId="77777777" w:rsidR="00105A9C" w:rsidRDefault="00000000">
      <w:pPr>
        <w:ind w:left="283"/>
        <w:rPr>
          <w:lang w:eastAsia="ko-KR"/>
        </w:rPr>
      </w:pPr>
      <w:r>
        <w:rPr>
          <w:lang w:eastAsia="ko-KR"/>
        </w:rPr>
        <w:t xml:space="preserve">· 정상 종료 설정을 1단계에 포함하여 이후 </w:t>
      </w:r>
      <w:proofErr w:type="spellStart"/>
      <w:r>
        <w:rPr>
          <w:lang w:eastAsia="ko-KR"/>
        </w:rPr>
        <w:t>재기동</w:t>
      </w:r>
      <w:proofErr w:type="spellEnd"/>
      <w:r>
        <w:rPr>
          <w:lang w:eastAsia="ko-KR"/>
        </w:rPr>
        <w:t xml:space="preserve"> 시 진행 중 작업 보호</w:t>
      </w:r>
    </w:p>
    <w:p w14:paraId="40B84285" w14:textId="77777777" w:rsidR="00105A9C" w:rsidRDefault="00000000">
      <w:pPr>
        <w:ind w:left="283"/>
        <w:rPr>
          <w:lang w:eastAsia="ko-KR"/>
        </w:rPr>
      </w:pPr>
      <w:r>
        <w:rPr>
          <w:lang w:eastAsia="ko-KR"/>
        </w:rPr>
        <w:t>· 2단계 재로그인은 사전 공지로 대응 (기술적 회피 불가)</w:t>
      </w:r>
    </w:p>
    <w:p w14:paraId="77DCC9DF" w14:textId="77777777" w:rsidR="00105A9C" w:rsidRDefault="00000000">
      <w:pPr>
        <w:ind w:left="283"/>
        <w:rPr>
          <w:lang w:eastAsia="ko-KR"/>
        </w:rPr>
      </w:pPr>
      <w:r>
        <w:rPr>
          <w:lang w:eastAsia="ko-KR"/>
        </w:rPr>
        <w:t>· 각 단계 롤백 절차 사전 확보 (최대 5분 내 원복)</w:t>
      </w:r>
    </w:p>
    <w:p w14:paraId="6C395CE1" w14:textId="77777777" w:rsidR="00105A9C" w:rsidRDefault="00000000">
      <w:pPr>
        <w:spacing w:before="200" w:after="120"/>
      </w:pPr>
      <w:r>
        <w:rPr>
          <w:b/>
          <w:sz w:val="22"/>
        </w:rPr>
        <w:t xml:space="preserve">6.3 </w:t>
      </w:r>
      <w:proofErr w:type="spellStart"/>
      <w:r>
        <w:rPr>
          <w:b/>
          <w:sz w:val="22"/>
        </w:rPr>
        <w:t>조치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완료</w:t>
      </w:r>
      <w:proofErr w:type="spellEnd"/>
      <w:r>
        <w:rPr>
          <w:b/>
          <w:sz w:val="22"/>
        </w:rPr>
        <w:t xml:space="preserve"> 및 보류 항목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774"/>
        <w:gridCol w:w="1333"/>
        <w:gridCol w:w="4749"/>
      </w:tblGrid>
      <w:tr w:rsidR="00105A9C" w14:paraId="253B995E" w14:textId="77777777">
        <w:trPr>
          <w:jc w:val="center"/>
        </w:trPr>
        <w:tc>
          <w:tcPr>
            <w:tcW w:w="2835" w:type="dxa"/>
            <w:shd w:val="clear" w:color="auto" w:fill="DCE6F1"/>
          </w:tcPr>
          <w:p w14:paraId="6FAD2117" w14:textId="77777777" w:rsidR="00105A9C" w:rsidRDefault="00000000">
            <w:pPr>
              <w:jc w:val="center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w="1361" w:type="dxa"/>
            <w:shd w:val="clear" w:color="auto" w:fill="DCE6F1"/>
          </w:tcPr>
          <w:p w14:paraId="5FDB6B36" w14:textId="77777777" w:rsidR="00105A9C" w:rsidRDefault="00000000">
            <w:pPr>
              <w:jc w:val="center"/>
            </w:pPr>
            <w:r>
              <w:rPr>
                <w:b/>
                <w:sz w:val="18"/>
              </w:rPr>
              <w:t>상태</w:t>
            </w:r>
          </w:p>
        </w:tc>
        <w:tc>
          <w:tcPr>
            <w:tcW w:w="4876" w:type="dxa"/>
            <w:shd w:val="clear" w:color="auto" w:fill="DCE6F1"/>
          </w:tcPr>
          <w:p w14:paraId="7FACDA31" w14:textId="77777777" w:rsidR="00105A9C" w:rsidRDefault="00000000">
            <w:pPr>
              <w:jc w:val="center"/>
            </w:pPr>
            <w:r>
              <w:rPr>
                <w:b/>
                <w:sz w:val="18"/>
              </w:rPr>
              <w:t>비고</w:t>
            </w:r>
          </w:p>
        </w:tc>
      </w:tr>
      <w:tr w:rsidR="00105A9C" w14:paraId="21E896E7" w14:textId="77777777">
        <w:trPr>
          <w:jc w:val="center"/>
        </w:trPr>
        <w:tc>
          <w:tcPr>
            <w:tcW w:w="2835" w:type="dxa"/>
          </w:tcPr>
          <w:p w14:paraId="7A775F85" w14:textId="77777777" w:rsidR="00105A9C" w:rsidRDefault="00000000">
            <w:r>
              <w:rPr>
                <w:sz w:val="18"/>
              </w:rPr>
              <w:t>검증용 서버 삭제</w:t>
            </w:r>
          </w:p>
        </w:tc>
        <w:tc>
          <w:tcPr>
            <w:tcW w:w="1361" w:type="dxa"/>
          </w:tcPr>
          <w:p w14:paraId="5098703F" w14:textId="77777777" w:rsidR="00105A9C" w:rsidRDefault="00000000">
            <w:pPr>
              <w:jc w:val="center"/>
            </w:pPr>
            <w:r>
              <w:rPr>
                <w:sz w:val="18"/>
              </w:rPr>
              <w:t>완료</w:t>
            </w:r>
          </w:p>
        </w:tc>
        <w:tc>
          <w:tcPr>
            <w:tcW w:w="4876" w:type="dxa"/>
          </w:tcPr>
          <w:p w14:paraId="0316EF57" w14:textId="77777777" w:rsidR="00105A9C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인스턴스 및 저장 공간 정리 완료</w:t>
            </w:r>
          </w:p>
        </w:tc>
      </w:tr>
      <w:tr w:rsidR="00105A9C" w14:paraId="7FEACDB9" w14:textId="77777777">
        <w:trPr>
          <w:jc w:val="center"/>
        </w:trPr>
        <w:tc>
          <w:tcPr>
            <w:tcW w:w="2835" w:type="dxa"/>
          </w:tcPr>
          <w:p w14:paraId="72F1DB88" w14:textId="77777777" w:rsidR="00105A9C" w:rsidRDefault="00000000">
            <w:proofErr w:type="spellStart"/>
            <w:r>
              <w:rPr>
                <w:sz w:val="18"/>
              </w:rPr>
              <w:t>저장소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전용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연결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생성</w:t>
            </w:r>
            <w:proofErr w:type="spellEnd"/>
          </w:p>
        </w:tc>
        <w:tc>
          <w:tcPr>
            <w:tcW w:w="1361" w:type="dxa"/>
          </w:tcPr>
          <w:p w14:paraId="437FE96A" w14:textId="77777777" w:rsidR="00105A9C" w:rsidRDefault="00000000">
            <w:pPr>
              <w:jc w:val="center"/>
            </w:pPr>
            <w:r>
              <w:rPr>
                <w:sz w:val="18"/>
              </w:rPr>
              <w:t>완료</w:t>
            </w:r>
          </w:p>
        </w:tc>
        <w:tc>
          <w:tcPr>
            <w:tcW w:w="4876" w:type="dxa"/>
          </w:tcPr>
          <w:p w14:paraId="1D2A6ED6" w14:textId="77777777" w:rsidR="00105A9C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무료. 게이트웨이 제거 선행 작업</w:t>
            </w:r>
          </w:p>
        </w:tc>
      </w:tr>
      <w:tr w:rsidR="00105A9C" w14:paraId="16C3C553" w14:textId="77777777">
        <w:trPr>
          <w:jc w:val="center"/>
        </w:trPr>
        <w:tc>
          <w:tcPr>
            <w:tcW w:w="2835" w:type="dxa"/>
          </w:tcPr>
          <w:p w14:paraId="6DE32512" w14:textId="77777777" w:rsidR="00105A9C" w:rsidRDefault="00000000">
            <w:proofErr w:type="spellStart"/>
            <w:r>
              <w:rPr>
                <w:sz w:val="18"/>
              </w:rPr>
              <w:t>컨테이너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이미지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정리</w:t>
            </w:r>
            <w:proofErr w:type="spellEnd"/>
          </w:p>
        </w:tc>
        <w:tc>
          <w:tcPr>
            <w:tcW w:w="1361" w:type="dxa"/>
          </w:tcPr>
          <w:p w14:paraId="3E120EE9" w14:textId="77777777" w:rsidR="00105A9C" w:rsidRDefault="00000000">
            <w:pPr>
              <w:jc w:val="center"/>
            </w:pPr>
            <w:r>
              <w:rPr>
                <w:sz w:val="18"/>
              </w:rPr>
              <w:t>보류</w:t>
            </w:r>
          </w:p>
        </w:tc>
        <w:tc>
          <w:tcPr>
            <w:tcW w:w="4876" w:type="dxa"/>
          </w:tcPr>
          <w:p w14:paraId="55D2E5B9" w14:textId="77777777" w:rsidR="00105A9C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삭제가 </w:t>
            </w:r>
            <w:proofErr w:type="spellStart"/>
            <w:r>
              <w:rPr>
                <w:sz w:val="18"/>
                <w:lang w:eastAsia="ko-KR"/>
              </w:rPr>
              <w:t>비가역적이며</w:t>
            </w:r>
            <w:proofErr w:type="spellEnd"/>
            <w:r>
              <w:rPr>
                <w:sz w:val="18"/>
                <w:lang w:eastAsia="ko-KR"/>
              </w:rPr>
              <w:t xml:space="preserve"> 절감액이 미미하여 승인 후 진행</w:t>
            </w:r>
          </w:p>
        </w:tc>
      </w:tr>
      <w:tr w:rsidR="00105A9C" w14:paraId="123C3D83" w14:textId="77777777">
        <w:trPr>
          <w:jc w:val="center"/>
        </w:trPr>
        <w:tc>
          <w:tcPr>
            <w:tcW w:w="2835" w:type="dxa"/>
          </w:tcPr>
          <w:p w14:paraId="6F75AFD5" w14:textId="77777777" w:rsidR="00105A9C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네트워크 게이트웨이 제거</w:t>
            </w:r>
          </w:p>
        </w:tc>
        <w:tc>
          <w:tcPr>
            <w:tcW w:w="1361" w:type="dxa"/>
          </w:tcPr>
          <w:p w14:paraId="10E75E71" w14:textId="77777777" w:rsidR="00105A9C" w:rsidRDefault="00000000">
            <w:pPr>
              <w:jc w:val="center"/>
            </w:pPr>
            <w:proofErr w:type="spellStart"/>
            <w:r>
              <w:rPr>
                <w:sz w:val="18"/>
              </w:rPr>
              <w:t>차단</w:t>
            </w:r>
            <w:proofErr w:type="spellEnd"/>
          </w:p>
        </w:tc>
        <w:tc>
          <w:tcPr>
            <w:tcW w:w="4876" w:type="dxa"/>
          </w:tcPr>
          <w:p w14:paraId="171EC36F" w14:textId="77777777" w:rsidR="00105A9C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선행 작업 없이 제거 시 서비스 복구 불가 (7.2)</w:t>
            </w:r>
          </w:p>
        </w:tc>
      </w:tr>
    </w:tbl>
    <w:p w14:paraId="2C10894E" w14:textId="77777777" w:rsidR="00105A9C" w:rsidRDefault="00105A9C">
      <w:pPr>
        <w:rPr>
          <w:lang w:eastAsia="ko-KR"/>
        </w:rPr>
      </w:pPr>
    </w:p>
    <w:p w14:paraId="11705074" w14:textId="77777777" w:rsidR="00105A9C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CCB20D3" w14:textId="77777777" w:rsidR="00105A9C" w:rsidRDefault="00000000">
      <w:pPr>
        <w:spacing w:before="280" w:after="120"/>
      </w:pPr>
      <w:r>
        <w:rPr>
          <w:b/>
          <w:color w:val="1F4E79"/>
          <w:sz w:val="28"/>
        </w:rPr>
        <w:lastRenderedPageBreak/>
        <w:t xml:space="preserve">7. </w:t>
      </w:r>
      <w:proofErr w:type="spellStart"/>
      <w:r>
        <w:rPr>
          <w:b/>
          <w:color w:val="1F4E79"/>
          <w:sz w:val="28"/>
        </w:rPr>
        <w:t>리스크</w:t>
      </w:r>
      <w:proofErr w:type="spellEnd"/>
      <w:r>
        <w:rPr>
          <w:b/>
          <w:color w:val="1F4E79"/>
          <w:sz w:val="28"/>
        </w:rPr>
        <w:t xml:space="preserve"> </w:t>
      </w:r>
      <w:proofErr w:type="spellStart"/>
      <w:r>
        <w:rPr>
          <w:b/>
          <w:color w:val="1F4E79"/>
          <w:sz w:val="28"/>
        </w:rPr>
        <w:t>관리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25"/>
        <w:gridCol w:w="2218"/>
        <w:gridCol w:w="4413"/>
      </w:tblGrid>
      <w:tr w:rsidR="00105A9C" w14:paraId="08DABF14" w14:textId="77777777">
        <w:trPr>
          <w:jc w:val="center"/>
        </w:trPr>
        <w:tc>
          <w:tcPr>
            <w:tcW w:w="2268" w:type="dxa"/>
            <w:shd w:val="clear" w:color="auto" w:fill="DCE6F1"/>
          </w:tcPr>
          <w:p w14:paraId="37B6F859" w14:textId="77777777" w:rsidR="00105A9C" w:rsidRDefault="00000000">
            <w:pPr>
              <w:jc w:val="center"/>
            </w:pPr>
            <w:r>
              <w:rPr>
                <w:b/>
                <w:sz w:val="18"/>
              </w:rPr>
              <w:t>리스크</w:t>
            </w:r>
          </w:p>
        </w:tc>
        <w:tc>
          <w:tcPr>
            <w:tcW w:w="2268" w:type="dxa"/>
            <w:shd w:val="clear" w:color="auto" w:fill="DCE6F1"/>
          </w:tcPr>
          <w:p w14:paraId="016242EE" w14:textId="77777777" w:rsidR="00105A9C" w:rsidRDefault="00000000">
            <w:pPr>
              <w:jc w:val="center"/>
            </w:pPr>
            <w:r>
              <w:rPr>
                <w:b/>
                <w:sz w:val="18"/>
              </w:rPr>
              <w:t>영향</w:t>
            </w:r>
          </w:p>
        </w:tc>
        <w:tc>
          <w:tcPr>
            <w:tcW w:w="4535" w:type="dxa"/>
            <w:shd w:val="clear" w:color="auto" w:fill="DCE6F1"/>
          </w:tcPr>
          <w:p w14:paraId="31AE5AB6" w14:textId="77777777" w:rsidR="00105A9C" w:rsidRDefault="00000000">
            <w:pPr>
              <w:jc w:val="center"/>
            </w:pPr>
            <w:r>
              <w:rPr>
                <w:b/>
                <w:sz w:val="18"/>
              </w:rPr>
              <w:t>대응 방안</w:t>
            </w:r>
          </w:p>
        </w:tc>
      </w:tr>
      <w:tr w:rsidR="00105A9C" w14:paraId="4A82D0CA" w14:textId="77777777">
        <w:trPr>
          <w:jc w:val="center"/>
        </w:trPr>
        <w:tc>
          <w:tcPr>
            <w:tcW w:w="2268" w:type="dxa"/>
          </w:tcPr>
          <w:p w14:paraId="4AE121C4" w14:textId="77777777" w:rsidR="00105A9C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서버 단일화로 가용성 저하</w:t>
            </w:r>
          </w:p>
        </w:tc>
        <w:tc>
          <w:tcPr>
            <w:tcW w:w="2268" w:type="dxa"/>
          </w:tcPr>
          <w:p w14:paraId="39D946F0" w14:textId="77777777" w:rsidR="00105A9C" w:rsidRDefault="00000000">
            <w:pPr>
              <w:jc w:val="center"/>
            </w:pPr>
            <w:proofErr w:type="spellStart"/>
            <w:r>
              <w:rPr>
                <w:sz w:val="18"/>
              </w:rPr>
              <w:t>장애</w:t>
            </w:r>
            <w:proofErr w:type="spellEnd"/>
            <w:r>
              <w:rPr>
                <w:sz w:val="18"/>
              </w:rPr>
              <w:t xml:space="preserve"> 시 1~2분 </w:t>
            </w:r>
            <w:proofErr w:type="spellStart"/>
            <w:r>
              <w:rPr>
                <w:sz w:val="18"/>
              </w:rPr>
              <w:t>이용</w:t>
            </w:r>
            <w:proofErr w:type="spellEnd"/>
            <w:r>
              <w:rPr>
                <w:sz w:val="18"/>
              </w:rPr>
              <w:t xml:space="preserve"> 불가</w:t>
            </w:r>
          </w:p>
        </w:tc>
        <w:tc>
          <w:tcPr>
            <w:tcW w:w="4535" w:type="dxa"/>
          </w:tcPr>
          <w:p w14:paraId="5F83488A" w14:textId="77777777" w:rsidR="00105A9C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자동 </w:t>
            </w:r>
            <w:proofErr w:type="spellStart"/>
            <w:r>
              <w:rPr>
                <w:sz w:val="18"/>
                <w:lang w:eastAsia="ko-KR"/>
              </w:rPr>
              <w:t>재기동</w:t>
            </w:r>
            <w:proofErr w:type="spellEnd"/>
            <w:r>
              <w:rPr>
                <w:sz w:val="18"/>
                <w:lang w:eastAsia="ko-KR"/>
              </w:rPr>
              <w:t xml:space="preserve"> 설정 유지. 실사용 빈도가 낮아 장애와 겹칠 확률 낮음</w:t>
            </w:r>
          </w:p>
        </w:tc>
      </w:tr>
      <w:tr w:rsidR="00105A9C" w14:paraId="34A3A39B" w14:textId="77777777">
        <w:trPr>
          <w:jc w:val="center"/>
        </w:trPr>
        <w:tc>
          <w:tcPr>
            <w:tcW w:w="2268" w:type="dxa"/>
          </w:tcPr>
          <w:p w14:paraId="1790BC7D" w14:textId="77777777" w:rsidR="00105A9C" w:rsidRDefault="00000000">
            <w:proofErr w:type="spellStart"/>
            <w:r>
              <w:rPr>
                <w:sz w:val="18"/>
              </w:rPr>
              <w:t>인증</w:t>
            </w:r>
            <w:proofErr w:type="spellEnd"/>
            <w:r>
              <w:rPr>
                <w:sz w:val="18"/>
              </w:rPr>
              <w:t xml:space="preserve"> 키 </w:t>
            </w:r>
            <w:proofErr w:type="spellStart"/>
            <w:r>
              <w:rPr>
                <w:sz w:val="18"/>
              </w:rPr>
              <w:t>교체</w:t>
            </w:r>
            <w:proofErr w:type="spellEnd"/>
          </w:p>
        </w:tc>
        <w:tc>
          <w:tcPr>
            <w:tcW w:w="2268" w:type="dxa"/>
          </w:tcPr>
          <w:p w14:paraId="269BB87D" w14:textId="77777777" w:rsidR="00105A9C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전체 사용자 재로그인 필요</w:t>
            </w:r>
          </w:p>
        </w:tc>
        <w:tc>
          <w:tcPr>
            <w:tcW w:w="4535" w:type="dxa"/>
          </w:tcPr>
          <w:p w14:paraId="3F016C47" w14:textId="77777777" w:rsidR="00105A9C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사전 공지. 기술적 회피 불가</w:t>
            </w:r>
          </w:p>
        </w:tc>
      </w:tr>
      <w:tr w:rsidR="00105A9C" w14:paraId="1237B379" w14:textId="77777777">
        <w:trPr>
          <w:jc w:val="center"/>
        </w:trPr>
        <w:tc>
          <w:tcPr>
            <w:tcW w:w="2268" w:type="dxa"/>
          </w:tcPr>
          <w:p w14:paraId="04C8338D" w14:textId="77777777" w:rsidR="00105A9C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게이트웨이 제거 시 통신 차단</w:t>
            </w:r>
          </w:p>
        </w:tc>
        <w:tc>
          <w:tcPr>
            <w:tcW w:w="2268" w:type="dxa"/>
          </w:tcPr>
          <w:p w14:paraId="0F6E4B38" w14:textId="77777777" w:rsidR="00105A9C" w:rsidRDefault="00000000">
            <w:pPr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재배포</w:t>
            </w:r>
            <w:proofErr w:type="spellEnd"/>
            <w:r>
              <w:rPr>
                <w:sz w:val="18"/>
                <w:lang w:eastAsia="ko-KR"/>
              </w:rPr>
              <w:t xml:space="preserve"> 및 서버 재시작 실패</w:t>
            </w:r>
          </w:p>
        </w:tc>
        <w:tc>
          <w:tcPr>
            <w:tcW w:w="4535" w:type="dxa"/>
          </w:tcPr>
          <w:p w14:paraId="15485027" w14:textId="77777777" w:rsidR="00105A9C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선행 조치 완료 후 측정으로 검증한 뒤 제거 (7.2)</w:t>
            </w:r>
          </w:p>
        </w:tc>
      </w:tr>
      <w:tr w:rsidR="00105A9C" w14:paraId="5A482A9D" w14:textId="77777777">
        <w:trPr>
          <w:jc w:val="center"/>
        </w:trPr>
        <w:tc>
          <w:tcPr>
            <w:tcW w:w="2268" w:type="dxa"/>
          </w:tcPr>
          <w:p w14:paraId="7DECF17C" w14:textId="77777777" w:rsidR="00105A9C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캐시 교체 시 진행률 정보 초기화</w:t>
            </w:r>
          </w:p>
        </w:tc>
        <w:tc>
          <w:tcPr>
            <w:tcW w:w="2268" w:type="dxa"/>
          </w:tcPr>
          <w:p w14:paraId="05F91BA9" w14:textId="77777777" w:rsidR="00105A9C" w:rsidRDefault="00000000">
            <w:pPr>
              <w:jc w:val="center"/>
            </w:pPr>
            <w:proofErr w:type="spellStart"/>
            <w:r>
              <w:rPr>
                <w:sz w:val="18"/>
              </w:rPr>
              <w:t>진행</w:t>
            </w:r>
            <w:proofErr w:type="spellEnd"/>
            <w:r>
              <w:rPr>
                <w:sz w:val="18"/>
              </w:rPr>
              <w:t xml:space="preserve"> 중 </w:t>
            </w:r>
            <w:proofErr w:type="spellStart"/>
            <w:r>
              <w:rPr>
                <w:sz w:val="18"/>
              </w:rPr>
              <w:t>작업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표시</w:t>
            </w:r>
            <w:proofErr w:type="spellEnd"/>
            <w:r>
              <w:rPr>
                <w:sz w:val="18"/>
              </w:rPr>
              <w:t xml:space="preserve"> 유실</w:t>
            </w:r>
          </w:p>
        </w:tc>
        <w:tc>
          <w:tcPr>
            <w:tcW w:w="4535" w:type="dxa"/>
          </w:tcPr>
          <w:p w14:paraId="40A6CE61" w14:textId="77777777" w:rsidR="00105A9C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임시 데이터이므로 무해. 비사용일에 수행</w:t>
            </w:r>
          </w:p>
        </w:tc>
      </w:tr>
    </w:tbl>
    <w:p w14:paraId="1D97BEE6" w14:textId="77777777" w:rsidR="00105A9C" w:rsidRDefault="00105A9C">
      <w:pPr>
        <w:rPr>
          <w:lang w:eastAsia="ko-KR"/>
        </w:rPr>
      </w:pPr>
    </w:p>
    <w:p w14:paraId="61834CAD" w14:textId="77777777" w:rsidR="00105A9C" w:rsidRDefault="00000000">
      <w:pPr>
        <w:spacing w:before="200" w:after="120"/>
        <w:rPr>
          <w:lang w:eastAsia="ko-KR"/>
        </w:rPr>
      </w:pPr>
      <w:r>
        <w:rPr>
          <w:b/>
          <w:sz w:val="22"/>
          <w:lang w:eastAsia="ko-KR"/>
        </w:rPr>
        <w:t>7.2 네트워크 게이트웨이 제거 시 유의사항</w:t>
      </w:r>
    </w:p>
    <w:p w14:paraId="052181DC" w14:textId="77777777" w:rsidR="00105A9C" w:rsidRDefault="00000000">
      <w:pPr>
        <w:rPr>
          <w:lang w:eastAsia="ko-KR"/>
        </w:rPr>
      </w:pPr>
      <w:r>
        <w:rPr>
          <w:b/>
          <w:lang w:eastAsia="ko-KR"/>
        </w:rPr>
        <w:t>해당 게이트웨이는 요금의 97%가 유휴 시간 요금이나, 즉시 제거는 불가하다.</w:t>
      </w:r>
    </w:p>
    <w:p w14:paraId="717F95CF" w14:textId="77777777" w:rsidR="00105A9C" w:rsidRDefault="00000000">
      <w:pPr>
        <w:rPr>
          <w:lang w:eastAsia="ko-KR"/>
        </w:rPr>
      </w:pPr>
      <w:r>
        <w:rPr>
          <w:lang w:eastAsia="ko-KR"/>
        </w:rPr>
        <w:t>현재 애플리케이션 서버가 사설 구간에 배치되어 있어 외부 통신 경로가 이 게이트웨이 단일 경로다. 실제로 서버 재기동이 발생한 날마다 292~302MB 가 수신되었으며, 이는 컨테이너 이미지 용량(155MB)에 서버 대수(2대)를 곱한 값과 정확히 일치한다. 즉 이미지 수신 경로로 실제 사용되고 있음이 측정으로 확인된다.</w:t>
      </w:r>
    </w:p>
    <w:p w14:paraId="46A30B94" w14:textId="77777777" w:rsidR="00105A9C" w:rsidRDefault="00000000">
      <w:pPr>
        <w:rPr>
          <w:lang w:eastAsia="ko-KR"/>
        </w:rPr>
      </w:pPr>
      <w:r>
        <w:rPr>
          <w:lang w:eastAsia="ko-KR"/>
        </w:rPr>
        <w:t xml:space="preserve">선행 조치 없이 제거할 경우 컨테이너 이미지 수신과 로그 전송이 차단되어 </w:t>
      </w:r>
      <w:proofErr w:type="spellStart"/>
      <w:r>
        <w:rPr>
          <w:lang w:eastAsia="ko-KR"/>
        </w:rPr>
        <w:t>재배포</w:t>
      </w:r>
      <w:proofErr w:type="spellEnd"/>
      <w:r>
        <w:rPr>
          <w:lang w:eastAsia="ko-KR"/>
        </w:rPr>
        <w:t xml:space="preserve"> 및 서버 재시작 시 기동이 실패한다.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775"/>
        <w:gridCol w:w="2005"/>
        <w:gridCol w:w="4076"/>
      </w:tblGrid>
      <w:tr w:rsidR="00105A9C" w14:paraId="56B93BE4" w14:textId="77777777">
        <w:trPr>
          <w:jc w:val="center"/>
        </w:trPr>
        <w:tc>
          <w:tcPr>
            <w:tcW w:w="2835" w:type="dxa"/>
            <w:shd w:val="clear" w:color="auto" w:fill="DCE6F1"/>
          </w:tcPr>
          <w:p w14:paraId="77FFFD76" w14:textId="77777777" w:rsidR="00105A9C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통신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경로</w:t>
            </w:r>
            <w:proofErr w:type="spellEnd"/>
          </w:p>
        </w:tc>
        <w:tc>
          <w:tcPr>
            <w:tcW w:w="2041" w:type="dxa"/>
            <w:shd w:val="clear" w:color="auto" w:fill="DCE6F1"/>
          </w:tcPr>
          <w:p w14:paraId="32AB89C2" w14:textId="77777777" w:rsidR="00105A9C" w:rsidRDefault="00000000">
            <w:pPr>
              <w:jc w:val="center"/>
            </w:pPr>
            <w:r>
              <w:rPr>
                <w:b/>
                <w:sz w:val="18"/>
              </w:rPr>
              <w:t>현재</w:t>
            </w:r>
          </w:p>
        </w:tc>
        <w:tc>
          <w:tcPr>
            <w:tcW w:w="4195" w:type="dxa"/>
            <w:shd w:val="clear" w:color="auto" w:fill="DCE6F1"/>
          </w:tcPr>
          <w:p w14:paraId="79D0B4E9" w14:textId="77777777" w:rsidR="00105A9C" w:rsidRDefault="00000000">
            <w:pPr>
              <w:jc w:val="center"/>
            </w:pPr>
            <w:r>
              <w:rPr>
                <w:b/>
                <w:sz w:val="18"/>
              </w:rPr>
              <w:t>조치 후</w:t>
            </w:r>
          </w:p>
        </w:tc>
      </w:tr>
      <w:tr w:rsidR="00105A9C" w14:paraId="159AC4E9" w14:textId="77777777">
        <w:trPr>
          <w:jc w:val="center"/>
        </w:trPr>
        <w:tc>
          <w:tcPr>
            <w:tcW w:w="2835" w:type="dxa"/>
          </w:tcPr>
          <w:p w14:paraId="1B3B6D60" w14:textId="77777777" w:rsidR="00105A9C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서버 → 컨테이너 이미지 저장소</w:t>
            </w:r>
          </w:p>
        </w:tc>
        <w:tc>
          <w:tcPr>
            <w:tcW w:w="2041" w:type="dxa"/>
          </w:tcPr>
          <w:p w14:paraId="51DFC3A8" w14:textId="77777777" w:rsidR="00105A9C" w:rsidRDefault="00000000">
            <w:pPr>
              <w:jc w:val="center"/>
            </w:pPr>
            <w:proofErr w:type="spellStart"/>
            <w:r>
              <w:rPr>
                <w:sz w:val="18"/>
              </w:rPr>
              <w:t>게이트웨이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경유</w:t>
            </w:r>
            <w:proofErr w:type="spellEnd"/>
          </w:p>
        </w:tc>
        <w:tc>
          <w:tcPr>
            <w:tcW w:w="4195" w:type="dxa"/>
          </w:tcPr>
          <w:p w14:paraId="1061DE53" w14:textId="77777777" w:rsidR="00105A9C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공용 구간 재배치 → 인터넷 게이트웨이</w:t>
            </w:r>
          </w:p>
        </w:tc>
      </w:tr>
      <w:tr w:rsidR="00105A9C" w14:paraId="05E371A3" w14:textId="77777777">
        <w:trPr>
          <w:jc w:val="center"/>
        </w:trPr>
        <w:tc>
          <w:tcPr>
            <w:tcW w:w="2835" w:type="dxa"/>
          </w:tcPr>
          <w:p w14:paraId="6D80DF4E" w14:textId="77777777" w:rsidR="00105A9C" w:rsidRDefault="00000000">
            <w:proofErr w:type="spellStart"/>
            <w:r>
              <w:rPr>
                <w:sz w:val="18"/>
              </w:rPr>
              <w:t>서버</w:t>
            </w:r>
            <w:proofErr w:type="spellEnd"/>
            <w:r>
              <w:rPr>
                <w:sz w:val="18"/>
              </w:rPr>
              <w:t xml:space="preserve"> → </w:t>
            </w:r>
            <w:proofErr w:type="spellStart"/>
            <w:r>
              <w:rPr>
                <w:sz w:val="18"/>
              </w:rPr>
              <w:t>로그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수집</w:t>
            </w:r>
            <w:proofErr w:type="spellEnd"/>
          </w:p>
        </w:tc>
        <w:tc>
          <w:tcPr>
            <w:tcW w:w="2041" w:type="dxa"/>
          </w:tcPr>
          <w:p w14:paraId="0403AA2D" w14:textId="77777777" w:rsidR="00105A9C" w:rsidRDefault="00000000">
            <w:pPr>
              <w:jc w:val="center"/>
            </w:pPr>
            <w:r>
              <w:rPr>
                <w:sz w:val="18"/>
              </w:rPr>
              <w:t>게이트웨이 경유</w:t>
            </w:r>
          </w:p>
        </w:tc>
        <w:tc>
          <w:tcPr>
            <w:tcW w:w="4195" w:type="dxa"/>
          </w:tcPr>
          <w:p w14:paraId="1BA4371F" w14:textId="77777777" w:rsidR="00105A9C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공용 구간 재배치 → 인터넷 게이트웨이</w:t>
            </w:r>
          </w:p>
        </w:tc>
      </w:tr>
      <w:tr w:rsidR="00105A9C" w14:paraId="486C6EB1" w14:textId="77777777">
        <w:trPr>
          <w:jc w:val="center"/>
        </w:trPr>
        <w:tc>
          <w:tcPr>
            <w:tcW w:w="2835" w:type="dxa"/>
          </w:tcPr>
          <w:p w14:paraId="018B37BC" w14:textId="77777777" w:rsidR="00105A9C" w:rsidRDefault="00000000">
            <w:proofErr w:type="spellStart"/>
            <w:r>
              <w:rPr>
                <w:sz w:val="18"/>
              </w:rPr>
              <w:t>파일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처리</w:t>
            </w:r>
            <w:proofErr w:type="spellEnd"/>
            <w:r>
              <w:rPr>
                <w:sz w:val="18"/>
              </w:rPr>
              <w:t xml:space="preserve"> → </w:t>
            </w:r>
            <w:proofErr w:type="spellStart"/>
            <w:r>
              <w:rPr>
                <w:sz w:val="18"/>
              </w:rPr>
              <w:t>저장소</w:t>
            </w:r>
            <w:proofErr w:type="spellEnd"/>
          </w:p>
        </w:tc>
        <w:tc>
          <w:tcPr>
            <w:tcW w:w="2041" w:type="dxa"/>
          </w:tcPr>
          <w:p w14:paraId="54E5DFA4" w14:textId="77777777" w:rsidR="00105A9C" w:rsidRDefault="00000000">
            <w:pPr>
              <w:jc w:val="center"/>
            </w:pPr>
            <w:r>
              <w:rPr>
                <w:sz w:val="18"/>
              </w:rPr>
              <w:t>게이트웨이 경유</w:t>
            </w:r>
          </w:p>
        </w:tc>
        <w:tc>
          <w:tcPr>
            <w:tcW w:w="4195" w:type="dxa"/>
          </w:tcPr>
          <w:p w14:paraId="11C18733" w14:textId="77777777" w:rsidR="00105A9C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전용 연결 (조치 완료, 무료)</w:t>
            </w:r>
          </w:p>
        </w:tc>
      </w:tr>
      <w:tr w:rsidR="00105A9C" w14:paraId="5F49DE14" w14:textId="77777777">
        <w:trPr>
          <w:jc w:val="center"/>
        </w:trPr>
        <w:tc>
          <w:tcPr>
            <w:tcW w:w="2835" w:type="dxa"/>
          </w:tcPr>
          <w:p w14:paraId="02DF5ADD" w14:textId="77777777" w:rsidR="00105A9C" w:rsidRDefault="00000000">
            <w:proofErr w:type="spellStart"/>
            <w:r>
              <w:rPr>
                <w:sz w:val="18"/>
              </w:rPr>
              <w:lastRenderedPageBreak/>
              <w:t>파일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처리</w:t>
            </w:r>
            <w:proofErr w:type="spellEnd"/>
            <w:r>
              <w:rPr>
                <w:sz w:val="18"/>
              </w:rPr>
              <w:t xml:space="preserve"> → </w:t>
            </w:r>
            <w:proofErr w:type="spellStart"/>
            <w:r>
              <w:rPr>
                <w:sz w:val="18"/>
              </w:rPr>
              <w:t>대기열</w:t>
            </w:r>
            <w:proofErr w:type="spellEnd"/>
          </w:p>
        </w:tc>
        <w:tc>
          <w:tcPr>
            <w:tcW w:w="2041" w:type="dxa"/>
          </w:tcPr>
          <w:p w14:paraId="4DAD8C9A" w14:textId="77777777" w:rsidR="00105A9C" w:rsidRDefault="00000000">
            <w:pPr>
              <w:jc w:val="center"/>
            </w:pPr>
            <w:r>
              <w:rPr>
                <w:sz w:val="18"/>
              </w:rPr>
              <w:t>게이트웨이 경유</w:t>
            </w:r>
          </w:p>
        </w:tc>
        <w:tc>
          <w:tcPr>
            <w:tcW w:w="4195" w:type="dxa"/>
          </w:tcPr>
          <w:p w14:paraId="15F7D242" w14:textId="77777777" w:rsidR="00105A9C" w:rsidRDefault="00000000">
            <w:pPr>
              <w:jc w:val="center"/>
            </w:pPr>
            <w:r>
              <w:rPr>
                <w:sz w:val="18"/>
              </w:rPr>
              <w:t>전용 연결 (신규, 월 $9.2)</w:t>
            </w:r>
          </w:p>
        </w:tc>
      </w:tr>
      <w:tr w:rsidR="00105A9C" w14:paraId="43952ECC" w14:textId="77777777">
        <w:trPr>
          <w:jc w:val="center"/>
        </w:trPr>
        <w:tc>
          <w:tcPr>
            <w:tcW w:w="2835" w:type="dxa"/>
          </w:tcPr>
          <w:p w14:paraId="2FD996A2" w14:textId="77777777" w:rsidR="00105A9C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파일 처리 → 데이터베이스</w:t>
            </w:r>
          </w:p>
        </w:tc>
        <w:tc>
          <w:tcPr>
            <w:tcW w:w="2041" w:type="dxa"/>
          </w:tcPr>
          <w:p w14:paraId="497497DF" w14:textId="77777777" w:rsidR="00105A9C" w:rsidRDefault="00000000">
            <w:pPr>
              <w:jc w:val="center"/>
            </w:pPr>
            <w:proofErr w:type="spellStart"/>
            <w:r>
              <w:rPr>
                <w:sz w:val="18"/>
              </w:rPr>
              <w:t>내부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통신</w:t>
            </w:r>
            <w:proofErr w:type="spellEnd"/>
          </w:p>
        </w:tc>
        <w:tc>
          <w:tcPr>
            <w:tcW w:w="4195" w:type="dxa"/>
          </w:tcPr>
          <w:p w14:paraId="18F329BE" w14:textId="77777777" w:rsidR="00105A9C" w:rsidRDefault="00000000">
            <w:pPr>
              <w:jc w:val="center"/>
            </w:pPr>
            <w:r>
              <w:rPr>
                <w:sz w:val="18"/>
              </w:rPr>
              <w:t>변경 없음</w:t>
            </w:r>
          </w:p>
        </w:tc>
      </w:tr>
    </w:tbl>
    <w:p w14:paraId="4D311A9B" w14:textId="77777777" w:rsidR="00105A9C" w:rsidRDefault="00105A9C"/>
    <w:p w14:paraId="6FD6859F" w14:textId="77777777" w:rsidR="00105A9C" w:rsidRDefault="00000000">
      <w:pPr>
        <w:ind w:left="170"/>
        <w:rPr>
          <w:lang w:eastAsia="ko-KR"/>
        </w:rPr>
      </w:pPr>
      <w:r>
        <w:rPr>
          <w:color w:val="595959"/>
          <w:sz w:val="18"/>
          <w:lang w:eastAsia="ko-KR"/>
        </w:rPr>
        <w:t xml:space="preserve">※ 제거 안전 여부는 측정으로 판정한다. 선행 조치 후 재배포를 1회 수행하고 수신 </w:t>
      </w:r>
      <w:proofErr w:type="spellStart"/>
      <w:r>
        <w:rPr>
          <w:color w:val="595959"/>
          <w:sz w:val="18"/>
          <w:lang w:eastAsia="ko-KR"/>
        </w:rPr>
        <w:t>데이터량이</w:t>
      </w:r>
      <w:proofErr w:type="spellEnd"/>
      <w:r>
        <w:rPr>
          <w:color w:val="595959"/>
          <w:sz w:val="18"/>
          <w:lang w:eastAsia="ko-KR"/>
        </w:rPr>
        <w:t xml:space="preserve"> </w:t>
      </w:r>
      <w:proofErr w:type="gramStart"/>
      <w:r>
        <w:rPr>
          <w:color w:val="595959"/>
          <w:sz w:val="18"/>
          <w:lang w:eastAsia="ko-KR"/>
        </w:rPr>
        <w:t>0 으로</w:t>
      </w:r>
      <w:proofErr w:type="gramEnd"/>
      <w:r>
        <w:rPr>
          <w:color w:val="595959"/>
          <w:sz w:val="18"/>
          <w:lang w:eastAsia="ko-KR"/>
        </w:rPr>
        <w:t xml:space="preserve"> 유지되면 통과 트래픽이 없다는 의미이므로 안전하게 삭제한다.</w:t>
      </w:r>
    </w:p>
    <w:p w14:paraId="13D11263" w14:textId="77777777" w:rsidR="00105A9C" w:rsidRDefault="00000000">
      <w:pPr>
        <w:ind w:left="170"/>
        <w:rPr>
          <w:lang w:eastAsia="ko-KR"/>
        </w:rPr>
      </w:pPr>
      <w:r>
        <w:rPr>
          <w:color w:val="595959"/>
          <w:sz w:val="18"/>
          <w:lang w:eastAsia="ko-KR"/>
        </w:rPr>
        <w:t xml:space="preserve">※ 공용 구간 재배치 후에도 외부 접근은 차단된다. 방화벽 규칙이 </w:t>
      </w:r>
      <w:proofErr w:type="spellStart"/>
      <w:r>
        <w:rPr>
          <w:color w:val="595959"/>
          <w:sz w:val="18"/>
          <w:lang w:eastAsia="ko-KR"/>
        </w:rPr>
        <w:t>로드밸런서</w:t>
      </w:r>
      <w:proofErr w:type="spellEnd"/>
      <w:r>
        <w:rPr>
          <w:color w:val="595959"/>
          <w:sz w:val="18"/>
          <w:lang w:eastAsia="ko-KR"/>
        </w:rPr>
        <w:t xml:space="preserve"> 경유만 허용하도록 설정되어 있음을 사전 재확인한다.</w:t>
      </w:r>
    </w:p>
    <w:p w14:paraId="56BB098D" w14:textId="77777777" w:rsidR="00105A9C" w:rsidRDefault="00000000">
      <w:pPr>
        <w:spacing w:before="280" w:after="120"/>
        <w:rPr>
          <w:lang w:eastAsia="ko-KR"/>
        </w:rPr>
      </w:pPr>
      <w:r>
        <w:rPr>
          <w:b/>
          <w:color w:val="1F4E79"/>
          <w:sz w:val="28"/>
          <w:lang w:eastAsia="ko-KR"/>
        </w:rPr>
        <w:t>8. 검토 후 제외한 방안</w:t>
      </w:r>
    </w:p>
    <w:p w14:paraId="606A38CB" w14:textId="77777777" w:rsidR="00105A9C" w:rsidRDefault="00000000">
      <w:pPr>
        <w:spacing w:before="200" w:after="120"/>
        <w:rPr>
          <w:lang w:eastAsia="ko-KR"/>
        </w:rPr>
      </w:pPr>
      <w:r>
        <w:rPr>
          <w:b/>
          <w:sz w:val="22"/>
          <w:lang w:eastAsia="ko-KR"/>
        </w:rPr>
        <w:t>8.1 미사용 시 자동 정지 (</w:t>
      </w:r>
      <w:proofErr w:type="spellStart"/>
      <w:r>
        <w:rPr>
          <w:b/>
          <w:sz w:val="22"/>
          <w:lang w:eastAsia="ko-KR"/>
        </w:rPr>
        <w:t>온디맨드</w:t>
      </w:r>
      <w:proofErr w:type="spellEnd"/>
      <w:r>
        <w:rPr>
          <w:b/>
          <w:sz w:val="22"/>
          <w:lang w:eastAsia="ko-KR"/>
        </w:rPr>
        <w:t xml:space="preserve"> 전환)</w:t>
      </w:r>
    </w:p>
    <w:p w14:paraId="6611A407" w14:textId="77777777" w:rsidR="00105A9C" w:rsidRDefault="00000000">
      <w:pPr>
        <w:rPr>
          <w:lang w:eastAsia="ko-KR"/>
        </w:rPr>
      </w:pPr>
      <w:r>
        <w:rPr>
          <w:lang w:eastAsia="ko-KR"/>
        </w:rPr>
        <w:t>세 가지 방식을 설계 · 검증하였으나 모두 채택하지 않았다.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382"/>
        <w:gridCol w:w="1296"/>
        <w:gridCol w:w="1206"/>
        <w:gridCol w:w="1109"/>
        <w:gridCol w:w="1441"/>
        <w:gridCol w:w="1422"/>
      </w:tblGrid>
      <w:tr w:rsidR="00105A9C" w14:paraId="31477C19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4DCE8A0B" w14:textId="77777777" w:rsidR="00105A9C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1247" w:type="dxa"/>
            <w:shd w:val="clear" w:color="auto" w:fill="DCE6F1"/>
          </w:tcPr>
          <w:p w14:paraId="07929840" w14:textId="77777777" w:rsidR="00105A9C" w:rsidRDefault="00000000">
            <w:pPr>
              <w:jc w:val="center"/>
            </w:pPr>
            <w:r>
              <w:rPr>
                <w:b/>
                <w:sz w:val="18"/>
              </w:rPr>
              <w:t>데이터베이스</w:t>
            </w:r>
          </w:p>
        </w:tc>
        <w:tc>
          <w:tcPr>
            <w:tcW w:w="1247" w:type="dxa"/>
            <w:shd w:val="clear" w:color="auto" w:fill="DCE6F1"/>
          </w:tcPr>
          <w:p w14:paraId="1DE770F8" w14:textId="77777777" w:rsidR="00105A9C" w:rsidRDefault="00000000">
            <w:pPr>
              <w:jc w:val="center"/>
            </w:pPr>
            <w:r>
              <w:rPr>
                <w:b/>
                <w:sz w:val="18"/>
              </w:rPr>
              <w:t>월 비용</w:t>
            </w:r>
          </w:p>
        </w:tc>
        <w:tc>
          <w:tcPr>
            <w:tcW w:w="1134" w:type="dxa"/>
            <w:shd w:val="clear" w:color="auto" w:fill="DCE6F1"/>
          </w:tcPr>
          <w:p w14:paraId="52E5A9E4" w14:textId="77777777" w:rsidR="00105A9C" w:rsidRDefault="00000000">
            <w:pPr>
              <w:jc w:val="center"/>
            </w:pPr>
            <w:r>
              <w:rPr>
                <w:b/>
                <w:sz w:val="18"/>
              </w:rPr>
              <w:t>절감률</w:t>
            </w:r>
          </w:p>
        </w:tc>
        <w:tc>
          <w:tcPr>
            <w:tcW w:w="1474" w:type="dxa"/>
            <w:shd w:val="clear" w:color="auto" w:fill="DCE6F1"/>
          </w:tcPr>
          <w:p w14:paraId="4FB37AD3" w14:textId="77777777" w:rsidR="00105A9C" w:rsidRDefault="00000000">
            <w:pPr>
              <w:jc w:val="center"/>
            </w:pPr>
            <w:r>
              <w:rPr>
                <w:b/>
                <w:sz w:val="18"/>
              </w:rPr>
              <w:t>첫 접속 대기</w:t>
            </w:r>
          </w:p>
        </w:tc>
        <w:tc>
          <w:tcPr>
            <w:tcW w:w="1474" w:type="dxa"/>
            <w:shd w:val="clear" w:color="auto" w:fill="DCE6F1"/>
          </w:tcPr>
          <w:p w14:paraId="337BD92E" w14:textId="77777777" w:rsidR="00105A9C" w:rsidRDefault="00000000">
            <w:pPr>
              <w:jc w:val="center"/>
            </w:pPr>
            <w:r>
              <w:rPr>
                <w:b/>
                <w:sz w:val="18"/>
              </w:rPr>
              <w:t>공수</w:t>
            </w:r>
          </w:p>
        </w:tc>
      </w:tr>
      <w:tr w:rsidR="00105A9C" w14:paraId="10B03DEA" w14:textId="77777777">
        <w:trPr>
          <w:jc w:val="center"/>
        </w:trPr>
        <w:tc>
          <w:tcPr>
            <w:tcW w:w="2494" w:type="dxa"/>
          </w:tcPr>
          <w:p w14:paraId="1E70A260" w14:textId="77777777" w:rsidR="00105A9C" w:rsidRDefault="00000000">
            <w:r>
              <w:rPr>
                <w:sz w:val="18"/>
              </w:rPr>
              <w:t>전체 정지</w:t>
            </w:r>
          </w:p>
        </w:tc>
        <w:tc>
          <w:tcPr>
            <w:tcW w:w="1247" w:type="dxa"/>
          </w:tcPr>
          <w:p w14:paraId="621207CD" w14:textId="77777777" w:rsidR="00105A9C" w:rsidRDefault="00000000">
            <w:pPr>
              <w:jc w:val="center"/>
            </w:pPr>
            <w:r>
              <w:rPr>
                <w:sz w:val="18"/>
              </w:rPr>
              <w:t>정지</w:t>
            </w:r>
          </w:p>
        </w:tc>
        <w:tc>
          <w:tcPr>
            <w:tcW w:w="1247" w:type="dxa"/>
          </w:tcPr>
          <w:p w14:paraId="68C235E3" w14:textId="77777777" w:rsidR="00105A9C" w:rsidRDefault="00000000">
            <w:pPr>
              <w:jc w:val="center"/>
            </w:pPr>
            <w:r>
              <w:rPr>
                <w:sz w:val="18"/>
              </w:rPr>
              <w:t>$111</w:t>
            </w:r>
          </w:p>
        </w:tc>
        <w:tc>
          <w:tcPr>
            <w:tcW w:w="1134" w:type="dxa"/>
          </w:tcPr>
          <w:p w14:paraId="7D9A2D50" w14:textId="77777777" w:rsidR="00105A9C" w:rsidRDefault="00000000">
            <w:pPr>
              <w:jc w:val="center"/>
            </w:pPr>
            <w:r>
              <w:rPr>
                <w:sz w:val="18"/>
              </w:rPr>
              <w:t>81%</w:t>
            </w:r>
          </w:p>
        </w:tc>
        <w:tc>
          <w:tcPr>
            <w:tcW w:w="1474" w:type="dxa"/>
          </w:tcPr>
          <w:p w14:paraId="1EC94CD4" w14:textId="77777777" w:rsidR="00105A9C" w:rsidRDefault="00000000">
            <w:pPr>
              <w:jc w:val="center"/>
            </w:pPr>
            <w:r>
              <w:rPr>
                <w:sz w:val="18"/>
              </w:rPr>
              <w:t>7~13분</w:t>
            </w:r>
          </w:p>
        </w:tc>
        <w:tc>
          <w:tcPr>
            <w:tcW w:w="1474" w:type="dxa"/>
          </w:tcPr>
          <w:p w14:paraId="2B9510BF" w14:textId="77777777" w:rsidR="00105A9C" w:rsidRDefault="00000000">
            <w:pPr>
              <w:jc w:val="center"/>
            </w:pPr>
            <w:r>
              <w:rPr>
                <w:sz w:val="18"/>
              </w:rPr>
              <w:t>5.5일</w:t>
            </w:r>
          </w:p>
        </w:tc>
      </w:tr>
      <w:tr w:rsidR="00105A9C" w14:paraId="3FC2F5A5" w14:textId="77777777">
        <w:trPr>
          <w:jc w:val="center"/>
        </w:trPr>
        <w:tc>
          <w:tcPr>
            <w:tcW w:w="2494" w:type="dxa"/>
          </w:tcPr>
          <w:p w14:paraId="5443FB45" w14:textId="77777777" w:rsidR="00105A9C" w:rsidRDefault="00000000">
            <w:r>
              <w:rPr>
                <w:sz w:val="18"/>
              </w:rPr>
              <w:t>서버만 정지</w:t>
            </w:r>
          </w:p>
        </w:tc>
        <w:tc>
          <w:tcPr>
            <w:tcW w:w="1247" w:type="dxa"/>
          </w:tcPr>
          <w:p w14:paraId="4F0B67EC" w14:textId="77777777" w:rsidR="00105A9C" w:rsidRDefault="00000000">
            <w:pPr>
              <w:jc w:val="center"/>
            </w:pPr>
            <w:r>
              <w:rPr>
                <w:sz w:val="18"/>
              </w:rPr>
              <w:t>유지</w:t>
            </w:r>
          </w:p>
        </w:tc>
        <w:tc>
          <w:tcPr>
            <w:tcW w:w="1247" w:type="dxa"/>
          </w:tcPr>
          <w:p w14:paraId="039EAB1F" w14:textId="77777777" w:rsidR="00105A9C" w:rsidRDefault="00000000">
            <w:pPr>
              <w:jc w:val="center"/>
            </w:pPr>
            <w:r>
              <w:rPr>
                <w:sz w:val="18"/>
              </w:rPr>
              <w:t>$343</w:t>
            </w:r>
          </w:p>
        </w:tc>
        <w:tc>
          <w:tcPr>
            <w:tcW w:w="1134" w:type="dxa"/>
          </w:tcPr>
          <w:p w14:paraId="79176454" w14:textId="77777777" w:rsidR="00105A9C" w:rsidRDefault="00000000">
            <w:pPr>
              <w:jc w:val="center"/>
            </w:pPr>
            <w:r>
              <w:rPr>
                <w:sz w:val="18"/>
              </w:rPr>
              <w:t>42%</w:t>
            </w:r>
          </w:p>
        </w:tc>
        <w:tc>
          <w:tcPr>
            <w:tcW w:w="1474" w:type="dxa"/>
          </w:tcPr>
          <w:p w14:paraId="1170E0D5" w14:textId="77777777" w:rsidR="00105A9C" w:rsidRDefault="00000000">
            <w:pPr>
              <w:jc w:val="center"/>
            </w:pPr>
            <w:r>
              <w:rPr>
                <w:sz w:val="18"/>
              </w:rPr>
              <w:t>30~60초</w:t>
            </w:r>
          </w:p>
        </w:tc>
        <w:tc>
          <w:tcPr>
            <w:tcW w:w="1474" w:type="dxa"/>
          </w:tcPr>
          <w:p w14:paraId="326DF7AA" w14:textId="77777777" w:rsidR="00105A9C" w:rsidRDefault="00000000">
            <w:pPr>
              <w:jc w:val="center"/>
            </w:pPr>
            <w:r>
              <w:rPr>
                <w:sz w:val="18"/>
              </w:rPr>
              <w:t>4.5일</w:t>
            </w:r>
          </w:p>
        </w:tc>
      </w:tr>
      <w:tr w:rsidR="00105A9C" w14:paraId="708DBE90" w14:textId="77777777">
        <w:trPr>
          <w:jc w:val="center"/>
        </w:trPr>
        <w:tc>
          <w:tcPr>
            <w:tcW w:w="2494" w:type="dxa"/>
          </w:tcPr>
          <w:p w14:paraId="3556A052" w14:textId="77777777" w:rsidR="00105A9C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서버만 정지 + 로그인 분리</w:t>
            </w:r>
          </w:p>
        </w:tc>
        <w:tc>
          <w:tcPr>
            <w:tcW w:w="1247" w:type="dxa"/>
          </w:tcPr>
          <w:p w14:paraId="57513A69" w14:textId="77777777" w:rsidR="00105A9C" w:rsidRDefault="00000000">
            <w:pPr>
              <w:jc w:val="center"/>
            </w:pPr>
            <w:proofErr w:type="spellStart"/>
            <w:r>
              <w:rPr>
                <w:sz w:val="18"/>
              </w:rPr>
              <w:t>유지</w:t>
            </w:r>
            <w:proofErr w:type="spellEnd"/>
          </w:p>
        </w:tc>
        <w:tc>
          <w:tcPr>
            <w:tcW w:w="1247" w:type="dxa"/>
          </w:tcPr>
          <w:p w14:paraId="623AB911" w14:textId="77777777" w:rsidR="00105A9C" w:rsidRDefault="00000000">
            <w:pPr>
              <w:jc w:val="center"/>
            </w:pPr>
            <w:r>
              <w:rPr>
                <w:sz w:val="18"/>
              </w:rPr>
              <w:t>$343</w:t>
            </w:r>
          </w:p>
        </w:tc>
        <w:tc>
          <w:tcPr>
            <w:tcW w:w="1134" w:type="dxa"/>
          </w:tcPr>
          <w:p w14:paraId="01DAA2BD" w14:textId="77777777" w:rsidR="00105A9C" w:rsidRDefault="00000000">
            <w:pPr>
              <w:jc w:val="center"/>
            </w:pPr>
            <w:r>
              <w:rPr>
                <w:sz w:val="18"/>
              </w:rPr>
              <w:t>42%</w:t>
            </w:r>
          </w:p>
        </w:tc>
        <w:tc>
          <w:tcPr>
            <w:tcW w:w="1474" w:type="dxa"/>
          </w:tcPr>
          <w:p w14:paraId="3BA1CCCE" w14:textId="77777777" w:rsidR="00105A9C" w:rsidRDefault="00000000">
            <w:pPr>
              <w:jc w:val="center"/>
            </w:pPr>
            <w:r>
              <w:rPr>
                <w:sz w:val="18"/>
              </w:rPr>
              <w:t>거의 없음</w:t>
            </w:r>
          </w:p>
        </w:tc>
        <w:tc>
          <w:tcPr>
            <w:tcW w:w="1474" w:type="dxa"/>
          </w:tcPr>
          <w:p w14:paraId="493AD1C1" w14:textId="77777777" w:rsidR="00105A9C" w:rsidRDefault="00000000">
            <w:pPr>
              <w:jc w:val="center"/>
            </w:pPr>
            <w:r>
              <w:rPr>
                <w:sz w:val="18"/>
              </w:rPr>
              <w:t>7일</w:t>
            </w:r>
          </w:p>
        </w:tc>
      </w:tr>
    </w:tbl>
    <w:p w14:paraId="08D49845" w14:textId="77777777" w:rsidR="00105A9C" w:rsidRDefault="00105A9C"/>
    <w:p w14:paraId="5EE24F94" w14:textId="77777777" w:rsidR="00105A9C" w:rsidRDefault="00000000">
      <w:r>
        <w:rPr>
          <w:b/>
        </w:rPr>
        <w:t>제외 사유</w:t>
      </w:r>
    </w:p>
    <w:p w14:paraId="2B13C9AB" w14:textId="77777777" w:rsidR="00105A9C" w:rsidRDefault="00000000">
      <w:pPr>
        <w:ind w:left="283"/>
        <w:rPr>
          <w:lang w:eastAsia="ko-KR"/>
        </w:rPr>
      </w:pPr>
      <w:r>
        <w:rPr>
          <w:lang w:eastAsia="ko-KR"/>
        </w:rPr>
        <w:t>· 이용자 대기 발생 — 사용 시간대가 새벽 2시, 저녁 7시로 불규칙하여 부담이 큼</w:t>
      </w:r>
    </w:p>
    <w:p w14:paraId="312C63FD" w14:textId="77777777" w:rsidR="00105A9C" w:rsidRDefault="00000000">
      <w:pPr>
        <w:ind w:left="283"/>
        <w:rPr>
          <w:lang w:eastAsia="ko-KR"/>
        </w:rPr>
      </w:pPr>
      <w:r>
        <w:rPr>
          <w:lang w:eastAsia="ko-KR"/>
        </w:rPr>
        <w:t>· 운영 복잡도 급증 — 기동 트리거, 유휴 판정, 자동 정지, 진행 중 작업 보호 등 신규 구성요소 다수 필요</w:t>
      </w:r>
    </w:p>
    <w:p w14:paraId="0F04A39A" w14:textId="77777777" w:rsidR="00105A9C" w:rsidRDefault="00000000">
      <w:pPr>
        <w:ind w:left="283"/>
        <w:rPr>
          <w:lang w:eastAsia="ko-KR"/>
        </w:rPr>
      </w:pPr>
      <w:r>
        <w:rPr>
          <w:lang w:eastAsia="ko-KR"/>
        </w:rPr>
        <w:t xml:space="preserve">· 신규 장애 요인 — 자원 확보 실패, 기동 순서 문제, 판정 </w:t>
      </w:r>
      <w:proofErr w:type="spellStart"/>
      <w:r>
        <w:rPr>
          <w:lang w:eastAsia="ko-KR"/>
        </w:rPr>
        <w:t>오탐</w:t>
      </w:r>
      <w:proofErr w:type="spellEnd"/>
      <w:r>
        <w:rPr>
          <w:lang w:eastAsia="ko-KR"/>
        </w:rPr>
        <w:t xml:space="preserve"> 등 기존에 없던 리스크</w:t>
      </w:r>
    </w:p>
    <w:p w14:paraId="4004F162" w14:textId="77777777" w:rsidR="00105A9C" w:rsidRDefault="00000000">
      <w:pPr>
        <w:ind w:left="283"/>
        <w:rPr>
          <w:lang w:eastAsia="ko-KR"/>
        </w:rPr>
      </w:pPr>
      <w:r>
        <w:rPr>
          <w:lang w:eastAsia="ko-KR"/>
        </w:rPr>
        <w:t>· 절감 대비 효용 — 유휴 리소스 정리만으로 28%를 확보 가능하며, 추가 절감은 위 세 가지를 감수해야 함</w:t>
      </w:r>
    </w:p>
    <w:p w14:paraId="18AD1D69" w14:textId="77777777" w:rsidR="00105A9C" w:rsidRDefault="00000000">
      <w:pPr>
        <w:ind w:left="170"/>
        <w:rPr>
          <w:lang w:eastAsia="ko-KR"/>
        </w:rPr>
      </w:pPr>
      <w:r>
        <w:rPr>
          <w:color w:val="595959"/>
          <w:sz w:val="18"/>
          <w:lang w:eastAsia="ko-KR"/>
        </w:rPr>
        <w:lastRenderedPageBreak/>
        <w:t>※ 상세 설계와 검증 결과는 별도 문서에 보존하였으며, 향후 필요 시 재검토할 수 있다.</w:t>
      </w:r>
    </w:p>
    <w:p w14:paraId="444E12B2" w14:textId="77777777" w:rsidR="00105A9C" w:rsidRDefault="00000000">
      <w:pPr>
        <w:spacing w:before="200" w:after="120"/>
        <w:rPr>
          <w:lang w:eastAsia="ko-KR"/>
        </w:rPr>
      </w:pPr>
      <w:r>
        <w:rPr>
          <w:b/>
          <w:sz w:val="22"/>
          <w:lang w:eastAsia="ko-KR"/>
        </w:rPr>
        <w:t>8.2 예약 할인 (약정 방식)</w:t>
      </w:r>
    </w:p>
    <w:p w14:paraId="0230106F" w14:textId="77777777" w:rsidR="00105A9C" w:rsidRDefault="00000000">
      <w:pPr>
        <w:rPr>
          <w:lang w:eastAsia="ko-KR"/>
        </w:rPr>
      </w:pPr>
      <w:r>
        <w:rPr>
          <w:lang w:eastAsia="ko-KR"/>
        </w:rPr>
        <w:t>상시 가동이 확정되면 1년 약정으로 할인을 받을 수 있으나, 중도 해지가 불가하여 이번 범위에서 제외하였다.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99"/>
        <w:gridCol w:w="1554"/>
        <w:gridCol w:w="1658"/>
        <w:gridCol w:w="1553"/>
        <w:gridCol w:w="2192"/>
      </w:tblGrid>
      <w:tr w:rsidR="00105A9C" w14:paraId="2B2AC4FD" w14:textId="77777777">
        <w:trPr>
          <w:jc w:val="center"/>
        </w:trPr>
        <w:tc>
          <w:tcPr>
            <w:tcW w:w="1928" w:type="dxa"/>
            <w:shd w:val="clear" w:color="auto" w:fill="DCE6F1"/>
          </w:tcPr>
          <w:p w14:paraId="08F316AB" w14:textId="77777777" w:rsidR="00105A9C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대상</w:t>
            </w:r>
            <w:proofErr w:type="spellEnd"/>
          </w:p>
        </w:tc>
        <w:tc>
          <w:tcPr>
            <w:tcW w:w="1587" w:type="dxa"/>
            <w:shd w:val="clear" w:color="auto" w:fill="DCE6F1"/>
          </w:tcPr>
          <w:p w14:paraId="70B95545" w14:textId="77777777" w:rsidR="00105A9C" w:rsidRDefault="00000000">
            <w:pPr>
              <w:jc w:val="center"/>
            </w:pPr>
            <w:r>
              <w:rPr>
                <w:b/>
                <w:sz w:val="18"/>
              </w:rPr>
              <w:t>현재</w:t>
            </w:r>
          </w:p>
        </w:tc>
        <w:tc>
          <w:tcPr>
            <w:tcW w:w="1701" w:type="dxa"/>
            <w:shd w:val="clear" w:color="auto" w:fill="DCE6F1"/>
          </w:tcPr>
          <w:p w14:paraId="11091CEA" w14:textId="77777777" w:rsidR="00105A9C" w:rsidRDefault="00000000">
            <w:pPr>
              <w:jc w:val="center"/>
            </w:pPr>
            <w:r>
              <w:rPr>
                <w:b/>
                <w:sz w:val="18"/>
              </w:rPr>
              <w:t>1년 약정</w:t>
            </w:r>
          </w:p>
        </w:tc>
        <w:tc>
          <w:tcPr>
            <w:tcW w:w="1587" w:type="dxa"/>
            <w:shd w:val="clear" w:color="auto" w:fill="DCE6F1"/>
          </w:tcPr>
          <w:p w14:paraId="25A6F415" w14:textId="77777777" w:rsidR="00105A9C" w:rsidRDefault="00000000">
            <w:pPr>
              <w:jc w:val="center"/>
            </w:pPr>
            <w:r>
              <w:rPr>
                <w:b/>
                <w:sz w:val="18"/>
              </w:rPr>
              <w:t>절감/월</w:t>
            </w:r>
          </w:p>
        </w:tc>
        <w:tc>
          <w:tcPr>
            <w:tcW w:w="2268" w:type="dxa"/>
            <w:shd w:val="clear" w:color="auto" w:fill="DCE6F1"/>
          </w:tcPr>
          <w:p w14:paraId="10EE9084" w14:textId="77777777" w:rsidR="00105A9C" w:rsidRDefault="00000000">
            <w:pPr>
              <w:jc w:val="center"/>
            </w:pPr>
            <w:r>
              <w:rPr>
                <w:b/>
                <w:sz w:val="18"/>
              </w:rPr>
              <w:t>확인 상태</w:t>
            </w:r>
          </w:p>
        </w:tc>
      </w:tr>
      <w:tr w:rsidR="00105A9C" w14:paraId="2777B8B5" w14:textId="77777777">
        <w:trPr>
          <w:jc w:val="center"/>
        </w:trPr>
        <w:tc>
          <w:tcPr>
            <w:tcW w:w="1928" w:type="dxa"/>
          </w:tcPr>
          <w:p w14:paraId="22D3D7C2" w14:textId="77777777" w:rsidR="00105A9C" w:rsidRDefault="00000000">
            <w:r>
              <w:rPr>
                <w:sz w:val="18"/>
              </w:rPr>
              <w:t>캐시 서버</w:t>
            </w:r>
          </w:p>
        </w:tc>
        <w:tc>
          <w:tcPr>
            <w:tcW w:w="1587" w:type="dxa"/>
          </w:tcPr>
          <w:p w14:paraId="3408E9A5" w14:textId="77777777" w:rsidR="00105A9C" w:rsidRDefault="00000000">
            <w:pPr>
              <w:jc w:val="center"/>
            </w:pPr>
            <w:r>
              <w:rPr>
                <w:sz w:val="18"/>
              </w:rPr>
              <w:t>$17.50</w:t>
            </w:r>
          </w:p>
        </w:tc>
        <w:tc>
          <w:tcPr>
            <w:tcW w:w="1701" w:type="dxa"/>
          </w:tcPr>
          <w:p w14:paraId="54F8334F" w14:textId="77777777" w:rsidR="00105A9C" w:rsidRDefault="00000000">
            <w:pPr>
              <w:jc w:val="center"/>
            </w:pPr>
            <w:r>
              <w:rPr>
                <w:sz w:val="18"/>
              </w:rPr>
              <w:t>$11.70</w:t>
            </w:r>
          </w:p>
        </w:tc>
        <w:tc>
          <w:tcPr>
            <w:tcW w:w="1587" w:type="dxa"/>
          </w:tcPr>
          <w:p w14:paraId="50D54BC5" w14:textId="77777777" w:rsidR="00105A9C" w:rsidRDefault="00000000">
            <w:pPr>
              <w:jc w:val="center"/>
            </w:pPr>
            <w:r>
              <w:rPr>
                <w:sz w:val="18"/>
              </w:rPr>
              <w:t>$5.8</w:t>
            </w:r>
          </w:p>
        </w:tc>
        <w:tc>
          <w:tcPr>
            <w:tcW w:w="2268" w:type="dxa"/>
          </w:tcPr>
          <w:p w14:paraId="21C897E4" w14:textId="77777777" w:rsidR="00105A9C" w:rsidRDefault="00000000">
            <w:pPr>
              <w:jc w:val="center"/>
            </w:pPr>
            <w:r>
              <w:rPr>
                <w:sz w:val="18"/>
              </w:rPr>
              <w:t>확인 완료</w:t>
            </w:r>
          </w:p>
        </w:tc>
      </w:tr>
      <w:tr w:rsidR="00105A9C" w14:paraId="61F65F92" w14:textId="77777777">
        <w:trPr>
          <w:jc w:val="center"/>
        </w:trPr>
        <w:tc>
          <w:tcPr>
            <w:tcW w:w="1928" w:type="dxa"/>
          </w:tcPr>
          <w:p w14:paraId="36F5B80B" w14:textId="77777777" w:rsidR="00105A9C" w:rsidRDefault="00000000">
            <w:r>
              <w:rPr>
                <w:sz w:val="18"/>
              </w:rPr>
              <w:t>애플리케이션 서버</w:t>
            </w:r>
          </w:p>
        </w:tc>
        <w:tc>
          <w:tcPr>
            <w:tcW w:w="1587" w:type="dxa"/>
          </w:tcPr>
          <w:p w14:paraId="0BA251FF" w14:textId="77777777" w:rsidR="00105A9C" w:rsidRDefault="00000000">
            <w:pPr>
              <w:jc w:val="center"/>
            </w:pPr>
            <w:r>
              <w:rPr>
                <w:sz w:val="18"/>
              </w:rPr>
              <w:t>$84.50</w:t>
            </w:r>
          </w:p>
        </w:tc>
        <w:tc>
          <w:tcPr>
            <w:tcW w:w="1701" w:type="dxa"/>
          </w:tcPr>
          <w:p w14:paraId="6D304880" w14:textId="77777777" w:rsidR="00105A9C" w:rsidRDefault="00000000">
            <w:pPr>
              <w:jc w:val="center"/>
            </w:pPr>
            <w:r>
              <w:rPr>
                <w:sz w:val="18"/>
              </w:rPr>
              <w:t>약 $67.60</w:t>
            </w:r>
          </w:p>
        </w:tc>
        <w:tc>
          <w:tcPr>
            <w:tcW w:w="1587" w:type="dxa"/>
          </w:tcPr>
          <w:p w14:paraId="705A3E6C" w14:textId="77777777" w:rsidR="00105A9C" w:rsidRDefault="00000000">
            <w:pPr>
              <w:jc w:val="center"/>
            </w:pPr>
            <w:r>
              <w:rPr>
                <w:sz w:val="18"/>
              </w:rPr>
              <w:t>약 $17</w:t>
            </w:r>
          </w:p>
        </w:tc>
        <w:tc>
          <w:tcPr>
            <w:tcW w:w="2268" w:type="dxa"/>
          </w:tcPr>
          <w:p w14:paraId="5119B30A" w14:textId="77777777" w:rsidR="00105A9C" w:rsidRDefault="00000000">
            <w:pPr>
              <w:jc w:val="center"/>
            </w:pPr>
            <w:r>
              <w:rPr>
                <w:sz w:val="18"/>
              </w:rPr>
              <w:t>요율 확인 필요</w:t>
            </w:r>
          </w:p>
        </w:tc>
      </w:tr>
      <w:tr w:rsidR="00105A9C" w14:paraId="3128C236" w14:textId="77777777">
        <w:trPr>
          <w:jc w:val="center"/>
        </w:trPr>
        <w:tc>
          <w:tcPr>
            <w:tcW w:w="1928" w:type="dxa"/>
          </w:tcPr>
          <w:p w14:paraId="43BD552E" w14:textId="77777777" w:rsidR="00105A9C" w:rsidRDefault="00000000">
            <w:r>
              <w:rPr>
                <w:sz w:val="18"/>
              </w:rPr>
              <w:t>데이터베이스</w:t>
            </w:r>
          </w:p>
        </w:tc>
        <w:tc>
          <w:tcPr>
            <w:tcW w:w="1587" w:type="dxa"/>
          </w:tcPr>
          <w:p w14:paraId="5179AA30" w14:textId="77777777" w:rsidR="00105A9C" w:rsidRDefault="00000000">
            <w:pPr>
              <w:jc w:val="center"/>
            </w:pPr>
            <w:r>
              <w:rPr>
                <w:sz w:val="18"/>
              </w:rPr>
              <w:t>$247.64</w:t>
            </w:r>
          </w:p>
        </w:tc>
        <w:tc>
          <w:tcPr>
            <w:tcW w:w="1701" w:type="dxa"/>
          </w:tcPr>
          <w:p w14:paraId="4382E388" w14:textId="77777777" w:rsidR="00105A9C" w:rsidRDefault="00000000">
            <w:pPr>
              <w:jc w:val="center"/>
            </w:pPr>
            <w:r>
              <w:rPr>
                <w:sz w:val="18"/>
              </w:rPr>
              <w:t>약 $161</w:t>
            </w:r>
          </w:p>
        </w:tc>
        <w:tc>
          <w:tcPr>
            <w:tcW w:w="1587" w:type="dxa"/>
          </w:tcPr>
          <w:p w14:paraId="0F5FA80F" w14:textId="77777777" w:rsidR="00105A9C" w:rsidRDefault="00000000">
            <w:pPr>
              <w:jc w:val="center"/>
            </w:pPr>
            <w:r>
              <w:rPr>
                <w:sz w:val="18"/>
              </w:rPr>
              <w:t>약 $86</w:t>
            </w:r>
          </w:p>
        </w:tc>
        <w:tc>
          <w:tcPr>
            <w:tcW w:w="2268" w:type="dxa"/>
          </w:tcPr>
          <w:p w14:paraId="63BEFE25" w14:textId="77777777" w:rsidR="00105A9C" w:rsidRDefault="00000000">
            <w:pPr>
              <w:jc w:val="center"/>
            </w:pPr>
            <w:r>
              <w:rPr>
                <w:sz w:val="18"/>
              </w:rPr>
              <w:t>제공 여부 확인 필요</w:t>
            </w:r>
          </w:p>
        </w:tc>
      </w:tr>
    </w:tbl>
    <w:p w14:paraId="03AF5342" w14:textId="77777777" w:rsidR="00105A9C" w:rsidRDefault="00105A9C"/>
    <w:p w14:paraId="7819C2F2" w14:textId="77777777" w:rsidR="00105A9C" w:rsidRDefault="00000000">
      <w:pPr>
        <w:ind w:left="170"/>
        <w:rPr>
          <w:lang w:eastAsia="ko-KR"/>
        </w:rPr>
      </w:pPr>
      <w:r>
        <w:rPr>
          <w:color w:val="595959"/>
          <w:sz w:val="18"/>
          <w:lang w:eastAsia="ko-KR"/>
        </w:rPr>
        <w:t>※ 모두 적용 시 월 약 $320(46% 절감)으로 추정되며, 이용자 영향은 없다. 서비스 존속 기간이 1년 이상 확정되면 우선 검토할 가치가 있다.</w:t>
      </w:r>
    </w:p>
    <w:p w14:paraId="0F58B20E" w14:textId="77777777" w:rsidR="00105A9C" w:rsidRDefault="00000000">
      <w:pPr>
        <w:spacing w:before="280" w:after="120"/>
      </w:pPr>
      <w:proofErr w:type="spellStart"/>
      <w:r>
        <w:rPr>
          <w:b/>
          <w:color w:val="1F4E79"/>
          <w:sz w:val="28"/>
        </w:rPr>
        <w:t>부록</w:t>
      </w:r>
      <w:proofErr w:type="spellEnd"/>
      <w:r>
        <w:rPr>
          <w:b/>
          <w:color w:val="1F4E79"/>
          <w:sz w:val="28"/>
        </w:rPr>
        <w:t>. 실측 데이터 근거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085"/>
        <w:gridCol w:w="2541"/>
        <w:gridCol w:w="3230"/>
      </w:tblGrid>
      <w:tr w:rsidR="00105A9C" w14:paraId="5A76C543" w14:textId="77777777">
        <w:trPr>
          <w:jc w:val="center"/>
        </w:trPr>
        <w:tc>
          <w:tcPr>
            <w:tcW w:w="3175" w:type="dxa"/>
            <w:shd w:val="clear" w:color="auto" w:fill="DCE6F1"/>
          </w:tcPr>
          <w:p w14:paraId="58B38B8A" w14:textId="77777777" w:rsidR="00105A9C" w:rsidRDefault="00000000">
            <w:pPr>
              <w:jc w:val="center"/>
            </w:pPr>
            <w:r>
              <w:rPr>
                <w:b/>
                <w:sz w:val="18"/>
              </w:rPr>
              <w:t>측정 항목</w:t>
            </w:r>
          </w:p>
        </w:tc>
        <w:tc>
          <w:tcPr>
            <w:tcW w:w="2608" w:type="dxa"/>
            <w:shd w:val="clear" w:color="auto" w:fill="DCE6F1"/>
          </w:tcPr>
          <w:p w14:paraId="7AFD1FC5" w14:textId="77777777" w:rsidR="00105A9C" w:rsidRDefault="00000000">
            <w:pPr>
              <w:jc w:val="center"/>
            </w:pPr>
            <w:r>
              <w:rPr>
                <w:b/>
                <w:sz w:val="18"/>
              </w:rPr>
              <w:t>측정값</w:t>
            </w:r>
          </w:p>
        </w:tc>
        <w:tc>
          <w:tcPr>
            <w:tcW w:w="3288" w:type="dxa"/>
            <w:shd w:val="clear" w:color="auto" w:fill="DCE6F1"/>
          </w:tcPr>
          <w:p w14:paraId="5BB8C552" w14:textId="77777777" w:rsidR="00105A9C" w:rsidRDefault="00000000">
            <w:pPr>
              <w:jc w:val="center"/>
            </w:pPr>
            <w:r>
              <w:rPr>
                <w:b/>
                <w:sz w:val="18"/>
              </w:rPr>
              <w:t>출처</w:t>
            </w:r>
          </w:p>
        </w:tc>
      </w:tr>
      <w:tr w:rsidR="00105A9C" w14:paraId="7A05510E" w14:textId="77777777">
        <w:trPr>
          <w:jc w:val="center"/>
        </w:trPr>
        <w:tc>
          <w:tcPr>
            <w:tcW w:w="3175" w:type="dxa"/>
          </w:tcPr>
          <w:p w14:paraId="197A7974" w14:textId="77777777" w:rsidR="00105A9C" w:rsidRDefault="00000000">
            <w:r>
              <w:rPr>
                <w:sz w:val="18"/>
              </w:rPr>
              <w:t>월별 AWS 비용</w:t>
            </w:r>
          </w:p>
        </w:tc>
        <w:tc>
          <w:tcPr>
            <w:tcW w:w="2608" w:type="dxa"/>
          </w:tcPr>
          <w:p w14:paraId="0A921004" w14:textId="77777777" w:rsidR="00105A9C" w:rsidRDefault="00000000">
            <w:pPr>
              <w:jc w:val="center"/>
            </w:pPr>
            <w:r>
              <w:rPr>
                <w:sz w:val="18"/>
              </w:rPr>
              <w:t>1월 $334 ~ 7월 $589</w:t>
            </w:r>
          </w:p>
        </w:tc>
        <w:tc>
          <w:tcPr>
            <w:tcW w:w="3288" w:type="dxa"/>
          </w:tcPr>
          <w:p w14:paraId="207D17C3" w14:textId="77777777" w:rsidR="00105A9C" w:rsidRDefault="00000000">
            <w:pPr>
              <w:jc w:val="center"/>
            </w:pPr>
            <w:r>
              <w:rPr>
                <w:sz w:val="18"/>
              </w:rPr>
              <w:t>Cost Explorer</w:t>
            </w:r>
          </w:p>
        </w:tc>
      </w:tr>
      <w:tr w:rsidR="00105A9C" w14:paraId="66A27CCB" w14:textId="77777777">
        <w:trPr>
          <w:jc w:val="center"/>
        </w:trPr>
        <w:tc>
          <w:tcPr>
            <w:tcW w:w="3175" w:type="dxa"/>
          </w:tcPr>
          <w:p w14:paraId="39036F49" w14:textId="77777777" w:rsidR="00105A9C" w:rsidRDefault="00000000">
            <w:r>
              <w:rPr>
                <w:sz w:val="18"/>
              </w:rPr>
              <w:t>정상 응답 (30일)</w:t>
            </w:r>
          </w:p>
        </w:tc>
        <w:tc>
          <w:tcPr>
            <w:tcW w:w="2608" w:type="dxa"/>
          </w:tcPr>
          <w:p w14:paraId="53D11E42" w14:textId="77777777" w:rsidR="00105A9C" w:rsidRDefault="00000000">
            <w:pPr>
              <w:jc w:val="center"/>
            </w:pPr>
            <w:r>
              <w:rPr>
                <w:sz w:val="18"/>
              </w:rPr>
              <w:t>356건</w:t>
            </w:r>
          </w:p>
        </w:tc>
        <w:tc>
          <w:tcPr>
            <w:tcW w:w="3288" w:type="dxa"/>
          </w:tcPr>
          <w:p w14:paraId="1882A28B" w14:textId="77777777" w:rsidR="00105A9C" w:rsidRDefault="00000000">
            <w:pPr>
              <w:jc w:val="center"/>
            </w:pPr>
            <w:r>
              <w:rPr>
                <w:sz w:val="18"/>
              </w:rPr>
              <w:t>CloudWatch ALB</w:t>
            </w:r>
          </w:p>
        </w:tc>
      </w:tr>
      <w:tr w:rsidR="00105A9C" w14:paraId="18DEBF2A" w14:textId="77777777">
        <w:trPr>
          <w:jc w:val="center"/>
        </w:trPr>
        <w:tc>
          <w:tcPr>
            <w:tcW w:w="3175" w:type="dxa"/>
          </w:tcPr>
          <w:p w14:paraId="029A70D6" w14:textId="77777777" w:rsidR="00105A9C" w:rsidRDefault="00000000">
            <w:r>
              <w:rPr>
                <w:sz w:val="18"/>
              </w:rPr>
              <w:t>오류 응답 4XX (30일)</w:t>
            </w:r>
          </w:p>
        </w:tc>
        <w:tc>
          <w:tcPr>
            <w:tcW w:w="2608" w:type="dxa"/>
          </w:tcPr>
          <w:p w14:paraId="79E7633B" w14:textId="77777777" w:rsidR="00105A9C" w:rsidRDefault="00000000">
            <w:pPr>
              <w:jc w:val="center"/>
            </w:pPr>
            <w:r>
              <w:rPr>
                <w:sz w:val="18"/>
              </w:rPr>
              <w:t>146,743건</w:t>
            </w:r>
          </w:p>
        </w:tc>
        <w:tc>
          <w:tcPr>
            <w:tcW w:w="3288" w:type="dxa"/>
          </w:tcPr>
          <w:p w14:paraId="3CD6D60F" w14:textId="77777777" w:rsidR="00105A9C" w:rsidRDefault="00000000">
            <w:pPr>
              <w:jc w:val="center"/>
            </w:pPr>
            <w:r>
              <w:rPr>
                <w:sz w:val="18"/>
              </w:rPr>
              <w:t>CloudWatch ALB</w:t>
            </w:r>
          </w:p>
        </w:tc>
      </w:tr>
      <w:tr w:rsidR="00105A9C" w14:paraId="3ED1F34C" w14:textId="77777777">
        <w:trPr>
          <w:jc w:val="center"/>
        </w:trPr>
        <w:tc>
          <w:tcPr>
            <w:tcW w:w="3175" w:type="dxa"/>
          </w:tcPr>
          <w:p w14:paraId="34586D33" w14:textId="77777777" w:rsidR="00105A9C" w:rsidRDefault="00000000">
            <w:r>
              <w:rPr>
                <w:sz w:val="18"/>
              </w:rPr>
              <w:t>실사용일 (60일)</w:t>
            </w:r>
          </w:p>
        </w:tc>
        <w:tc>
          <w:tcPr>
            <w:tcW w:w="2608" w:type="dxa"/>
          </w:tcPr>
          <w:p w14:paraId="3F62072F" w14:textId="77777777" w:rsidR="00105A9C" w:rsidRDefault="00000000">
            <w:pPr>
              <w:jc w:val="center"/>
            </w:pPr>
            <w:r>
              <w:rPr>
                <w:sz w:val="18"/>
              </w:rPr>
              <w:t>8일</w:t>
            </w:r>
          </w:p>
        </w:tc>
        <w:tc>
          <w:tcPr>
            <w:tcW w:w="3288" w:type="dxa"/>
          </w:tcPr>
          <w:p w14:paraId="2EBA5EC2" w14:textId="77777777" w:rsidR="00105A9C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일별 정상응답 30건 이상 기준</w:t>
            </w:r>
          </w:p>
        </w:tc>
      </w:tr>
      <w:tr w:rsidR="00105A9C" w14:paraId="41B78F10" w14:textId="77777777">
        <w:trPr>
          <w:jc w:val="center"/>
        </w:trPr>
        <w:tc>
          <w:tcPr>
            <w:tcW w:w="3175" w:type="dxa"/>
          </w:tcPr>
          <w:p w14:paraId="176F74A4" w14:textId="77777777" w:rsidR="00105A9C" w:rsidRDefault="00000000">
            <w:proofErr w:type="spellStart"/>
            <w:r>
              <w:rPr>
                <w:sz w:val="18"/>
              </w:rPr>
              <w:t>사용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시간대</w:t>
            </w:r>
            <w:proofErr w:type="spellEnd"/>
          </w:p>
        </w:tc>
        <w:tc>
          <w:tcPr>
            <w:tcW w:w="2608" w:type="dxa"/>
          </w:tcPr>
          <w:p w14:paraId="29DA7CBD" w14:textId="77777777" w:rsidR="00105A9C" w:rsidRDefault="00000000">
            <w:pPr>
              <w:jc w:val="center"/>
            </w:pPr>
            <w:r>
              <w:rPr>
                <w:sz w:val="18"/>
              </w:rPr>
              <w:t>새벽 2시 / 저녁 7시</w:t>
            </w:r>
          </w:p>
        </w:tc>
        <w:tc>
          <w:tcPr>
            <w:tcW w:w="3288" w:type="dxa"/>
          </w:tcPr>
          <w:p w14:paraId="3DF02B3D" w14:textId="77777777" w:rsidR="00105A9C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시간대별 정상응답 분포</w:t>
            </w:r>
          </w:p>
        </w:tc>
      </w:tr>
      <w:tr w:rsidR="00105A9C" w14:paraId="768A0110" w14:textId="77777777">
        <w:trPr>
          <w:jc w:val="center"/>
        </w:trPr>
        <w:tc>
          <w:tcPr>
            <w:tcW w:w="3175" w:type="dxa"/>
          </w:tcPr>
          <w:p w14:paraId="39F832BA" w14:textId="77777777" w:rsidR="00105A9C" w:rsidRDefault="00000000">
            <w:proofErr w:type="spellStart"/>
            <w:r>
              <w:rPr>
                <w:sz w:val="18"/>
              </w:rPr>
              <w:t>서버</w:t>
            </w:r>
            <w:proofErr w:type="spellEnd"/>
            <w:r>
              <w:rPr>
                <w:sz w:val="18"/>
              </w:rPr>
              <w:t xml:space="preserve"> CPU (30일)</w:t>
            </w:r>
          </w:p>
        </w:tc>
        <w:tc>
          <w:tcPr>
            <w:tcW w:w="2608" w:type="dxa"/>
          </w:tcPr>
          <w:p w14:paraId="01BEE237" w14:textId="77777777" w:rsidR="00105A9C" w:rsidRDefault="00000000">
            <w:pPr>
              <w:jc w:val="center"/>
            </w:pPr>
            <w:r>
              <w:rPr>
                <w:sz w:val="18"/>
              </w:rPr>
              <w:t>평균 0.13% / 최대 52%</w:t>
            </w:r>
          </w:p>
        </w:tc>
        <w:tc>
          <w:tcPr>
            <w:tcW w:w="3288" w:type="dxa"/>
          </w:tcPr>
          <w:p w14:paraId="12F906E3" w14:textId="77777777" w:rsidR="00105A9C" w:rsidRDefault="00000000">
            <w:pPr>
              <w:jc w:val="center"/>
            </w:pPr>
            <w:r>
              <w:rPr>
                <w:sz w:val="18"/>
              </w:rPr>
              <w:t>CloudWatch ECS</w:t>
            </w:r>
          </w:p>
        </w:tc>
      </w:tr>
      <w:tr w:rsidR="00105A9C" w14:paraId="73482351" w14:textId="77777777">
        <w:trPr>
          <w:jc w:val="center"/>
        </w:trPr>
        <w:tc>
          <w:tcPr>
            <w:tcW w:w="3175" w:type="dxa"/>
          </w:tcPr>
          <w:p w14:paraId="2757C869" w14:textId="77777777" w:rsidR="00105A9C" w:rsidRDefault="00000000">
            <w:r>
              <w:rPr>
                <w:sz w:val="18"/>
              </w:rPr>
              <w:t>서버 메모리 (30일)</w:t>
            </w:r>
          </w:p>
        </w:tc>
        <w:tc>
          <w:tcPr>
            <w:tcW w:w="2608" w:type="dxa"/>
          </w:tcPr>
          <w:p w14:paraId="6DB038E3" w14:textId="77777777" w:rsidR="00105A9C" w:rsidRDefault="00000000">
            <w:pPr>
              <w:jc w:val="center"/>
            </w:pPr>
            <w:r>
              <w:rPr>
                <w:sz w:val="18"/>
              </w:rPr>
              <w:t>평균 9.3%</w:t>
            </w:r>
          </w:p>
        </w:tc>
        <w:tc>
          <w:tcPr>
            <w:tcW w:w="3288" w:type="dxa"/>
          </w:tcPr>
          <w:p w14:paraId="1C834704" w14:textId="77777777" w:rsidR="00105A9C" w:rsidRDefault="00000000">
            <w:pPr>
              <w:jc w:val="center"/>
            </w:pPr>
            <w:r>
              <w:rPr>
                <w:sz w:val="18"/>
              </w:rPr>
              <w:t>CloudWatch ECS</w:t>
            </w:r>
          </w:p>
        </w:tc>
      </w:tr>
      <w:tr w:rsidR="00105A9C" w14:paraId="509D4DDF" w14:textId="77777777">
        <w:trPr>
          <w:jc w:val="center"/>
        </w:trPr>
        <w:tc>
          <w:tcPr>
            <w:tcW w:w="3175" w:type="dxa"/>
          </w:tcPr>
          <w:p w14:paraId="317FC37A" w14:textId="77777777" w:rsidR="00105A9C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데이터베이스 CPU (6개월)</w:t>
            </w:r>
          </w:p>
        </w:tc>
        <w:tc>
          <w:tcPr>
            <w:tcW w:w="2608" w:type="dxa"/>
          </w:tcPr>
          <w:p w14:paraId="0D7AEC46" w14:textId="77777777" w:rsidR="00105A9C" w:rsidRDefault="00000000">
            <w:pPr>
              <w:jc w:val="center"/>
            </w:pPr>
            <w:proofErr w:type="spellStart"/>
            <w:r>
              <w:rPr>
                <w:sz w:val="18"/>
              </w:rPr>
              <w:t>평균</w:t>
            </w:r>
            <w:proofErr w:type="spellEnd"/>
            <w:r>
              <w:rPr>
                <w:sz w:val="18"/>
              </w:rPr>
              <w:t xml:space="preserve"> 8.3% / </w:t>
            </w:r>
            <w:proofErr w:type="spellStart"/>
            <w:r>
              <w:rPr>
                <w:sz w:val="18"/>
              </w:rPr>
              <w:t>최대</w:t>
            </w:r>
            <w:proofErr w:type="spellEnd"/>
            <w:r>
              <w:rPr>
                <w:sz w:val="18"/>
              </w:rPr>
              <w:t xml:space="preserve"> 100%</w:t>
            </w:r>
          </w:p>
        </w:tc>
        <w:tc>
          <w:tcPr>
            <w:tcW w:w="3288" w:type="dxa"/>
          </w:tcPr>
          <w:p w14:paraId="3FC701D0" w14:textId="77777777" w:rsidR="00105A9C" w:rsidRDefault="00000000">
            <w:pPr>
              <w:jc w:val="center"/>
            </w:pPr>
            <w:r>
              <w:rPr>
                <w:sz w:val="18"/>
              </w:rPr>
              <w:t>CloudWatch DocDB</w:t>
            </w:r>
          </w:p>
        </w:tc>
      </w:tr>
      <w:tr w:rsidR="00105A9C" w14:paraId="53A292AF" w14:textId="77777777">
        <w:trPr>
          <w:jc w:val="center"/>
        </w:trPr>
        <w:tc>
          <w:tcPr>
            <w:tcW w:w="3175" w:type="dxa"/>
          </w:tcPr>
          <w:p w14:paraId="3DC13E87" w14:textId="77777777" w:rsidR="00105A9C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데이터베이스 연결 (6개월)</w:t>
            </w:r>
          </w:p>
        </w:tc>
        <w:tc>
          <w:tcPr>
            <w:tcW w:w="2608" w:type="dxa"/>
          </w:tcPr>
          <w:p w14:paraId="398884B4" w14:textId="77777777" w:rsidR="00105A9C" w:rsidRDefault="00000000">
            <w:pPr>
              <w:jc w:val="center"/>
            </w:pPr>
            <w:proofErr w:type="spellStart"/>
            <w:r>
              <w:rPr>
                <w:sz w:val="18"/>
              </w:rPr>
              <w:t>평균</w:t>
            </w:r>
            <w:proofErr w:type="spellEnd"/>
            <w:r>
              <w:rPr>
                <w:sz w:val="18"/>
              </w:rPr>
              <w:t xml:space="preserve"> 12 / </w:t>
            </w:r>
            <w:proofErr w:type="spellStart"/>
            <w:r>
              <w:rPr>
                <w:sz w:val="18"/>
              </w:rPr>
              <w:t>최대</w:t>
            </w:r>
            <w:proofErr w:type="spellEnd"/>
            <w:r>
              <w:rPr>
                <w:sz w:val="18"/>
              </w:rPr>
              <w:t xml:space="preserve"> 287</w:t>
            </w:r>
          </w:p>
        </w:tc>
        <w:tc>
          <w:tcPr>
            <w:tcW w:w="3288" w:type="dxa"/>
          </w:tcPr>
          <w:p w14:paraId="4557C80E" w14:textId="77777777" w:rsidR="00105A9C" w:rsidRDefault="00000000">
            <w:pPr>
              <w:jc w:val="center"/>
            </w:pPr>
            <w:r>
              <w:rPr>
                <w:sz w:val="18"/>
              </w:rPr>
              <w:t>CloudWatch DocDB</w:t>
            </w:r>
          </w:p>
        </w:tc>
      </w:tr>
      <w:tr w:rsidR="00105A9C" w14:paraId="076D9A9A" w14:textId="77777777">
        <w:trPr>
          <w:jc w:val="center"/>
        </w:trPr>
        <w:tc>
          <w:tcPr>
            <w:tcW w:w="3175" w:type="dxa"/>
          </w:tcPr>
          <w:p w14:paraId="1EE215FF" w14:textId="77777777" w:rsidR="00105A9C" w:rsidRDefault="00000000">
            <w:r>
              <w:rPr>
                <w:sz w:val="18"/>
              </w:rPr>
              <w:t>데이터 용량</w:t>
            </w:r>
          </w:p>
        </w:tc>
        <w:tc>
          <w:tcPr>
            <w:tcW w:w="2608" w:type="dxa"/>
          </w:tcPr>
          <w:p w14:paraId="6272A9FB" w14:textId="77777777" w:rsidR="00105A9C" w:rsidRDefault="00000000">
            <w:pPr>
              <w:jc w:val="center"/>
            </w:pPr>
            <w:r>
              <w:rPr>
                <w:sz w:val="18"/>
              </w:rPr>
              <w:t>14.6GB</w:t>
            </w:r>
          </w:p>
        </w:tc>
        <w:tc>
          <w:tcPr>
            <w:tcW w:w="3288" w:type="dxa"/>
          </w:tcPr>
          <w:p w14:paraId="63EFF3EC" w14:textId="77777777" w:rsidR="00105A9C" w:rsidRDefault="00000000">
            <w:pPr>
              <w:jc w:val="center"/>
            </w:pPr>
            <w:r>
              <w:rPr>
                <w:sz w:val="18"/>
              </w:rPr>
              <w:t>CloudWatch DocDB</w:t>
            </w:r>
          </w:p>
        </w:tc>
      </w:tr>
      <w:tr w:rsidR="00105A9C" w14:paraId="51806DDD" w14:textId="77777777">
        <w:trPr>
          <w:jc w:val="center"/>
        </w:trPr>
        <w:tc>
          <w:tcPr>
            <w:tcW w:w="3175" w:type="dxa"/>
          </w:tcPr>
          <w:p w14:paraId="12D0AEB6" w14:textId="77777777" w:rsidR="00105A9C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lastRenderedPageBreak/>
              <w:t xml:space="preserve">게이트웨이 </w:t>
            </w:r>
            <w:proofErr w:type="spellStart"/>
            <w:r>
              <w:rPr>
                <w:sz w:val="18"/>
                <w:lang w:eastAsia="ko-KR"/>
              </w:rPr>
              <w:t>수신량</w:t>
            </w:r>
            <w:proofErr w:type="spellEnd"/>
            <w:r>
              <w:rPr>
                <w:sz w:val="18"/>
                <w:lang w:eastAsia="ko-KR"/>
              </w:rPr>
              <w:t xml:space="preserve"> (재기동일)</w:t>
            </w:r>
          </w:p>
        </w:tc>
        <w:tc>
          <w:tcPr>
            <w:tcW w:w="2608" w:type="dxa"/>
          </w:tcPr>
          <w:p w14:paraId="6ACB2866" w14:textId="77777777" w:rsidR="00105A9C" w:rsidRDefault="00000000">
            <w:pPr>
              <w:jc w:val="center"/>
            </w:pPr>
            <w:r>
              <w:rPr>
                <w:sz w:val="18"/>
              </w:rPr>
              <w:t>292~302MB</w:t>
            </w:r>
          </w:p>
        </w:tc>
        <w:tc>
          <w:tcPr>
            <w:tcW w:w="3288" w:type="dxa"/>
          </w:tcPr>
          <w:p w14:paraId="0ED9B84F" w14:textId="77777777" w:rsidR="00105A9C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이미지(155MB)×2대와 일치</w:t>
            </w:r>
          </w:p>
        </w:tc>
      </w:tr>
      <w:tr w:rsidR="00105A9C" w14:paraId="6FC7CDFF" w14:textId="77777777">
        <w:trPr>
          <w:jc w:val="center"/>
        </w:trPr>
        <w:tc>
          <w:tcPr>
            <w:tcW w:w="3175" w:type="dxa"/>
          </w:tcPr>
          <w:p w14:paraId="470395D8" w14:textId="77777777" w:rsidR="00105A9C" w:rsidRDefault="00000000">
            <w:proofErr w:type="spellStart"/>
            <w:r>
              <w:rPr>
                <w:sz w:val="18"/>
              </w:rPr>
              <w:t>캐시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메모리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사용률</w:t>
            </w:r>
            <w:proofErr w:type="spellEnd"/>
          </w:p>
        </w:tc>
        <w:tc>
          <w:tcPr>
            <w:tcW w:w="2608" w:type="dxa"/>
          </w:tcPr>
          <w:p w14:paraId="6F986226" w14:textId="77777777" w:rsidR="00105A9C" w:rsidRDefault="00000000">
            <w:pPr>
              <w:jc w:val="center"/>
            </w:pPr>
            <w:r>
              <w:rPr>
                <w:sz w:val="18"/>
              </w:rPr>
              <w:t>0.88%</w:t>
            </w:r>
          </w:p>
        </w:tc>
        <w:tc>
          <w:tcPr>
            <w:tcW w:w="3288" w:type="dxa"/>
          </w:tcPr>
          <w:p w14:paraId="43FA2E1C" w14:textId="77777777" w:rsidR="00105A9C" w:rsidRDefault="00000000">
            <w:pPr>
              <w:jc w:val="center"/>
            </w:pPr>
            <w:r>
              <w:rPr>
                <w:sz w:val="18"/>
              </w:rPr>
              <w:t>CloudWatch ElastiCache</w:t>
            </w:r>
          </w:p>
        </w:tc>
      </w:tr>
      <w:tr w:rsidR="00105A9C" w14:paraId="4C6C56F8" w14:textId="77777777">
        <w:trPr>
          <w:jc w:val="center"/>
        </w:trPr>
        <w:tc>
          <w:tcPr>
            <w:tcW w:w="3175" w:type="dxa"/>
          </w:tcPr>
          <w:p w14:paraId="5F36AA11" w14:textId="77777777" w:rsidR="00105A9C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애플리케이션 기동 시간</w:t>
            </w:r>
          </w:p>
        </w:tc>
        <w:tc>
          <w:tcPr>
            <w:tcW w:w="2608" w:type="dxa"/>
          </w:tcPr>
          <w:p w14:paraId="4F2746E2" w14:textId="77777777" w:rsidR="00105A9C" w:rsidRDefault="00000000">
            <w:pPr>
              <w:jc w:val="center"/>
            </w:pPr>
            <w:r>
              <w:rPr>
                <w:sz w:val="18"/>
              </w:rPr>
              <w:t>17~23초</w:t>
            </w:r>
          </w:p>
        </w:tc>
        <w:tc>
          <w:tcPr>
            <w:tcW w:w="3288" w:type="dxa"/>
          </w:tcPr>
          <w:p w14:paraId="30D73DD8" w14:textId="77777777" w:rsidR="00105A9C" w:rsidRDefault="00000000">
            <w:pPr>
              <w:jc w:val="center"/>
            </w:pPr>
            <w:r>
              <w:rPr>
                <w:sz w:val="18"/>
              </w:rPr>
              <w:t>CloudWatch Logs (8회 샘플)</w:t>
            </w:r>
          </w:p>
        </w:tc>
      </w:tr>
    </w:tbl>
    <w:p w14:paraId="73513737" w14:textId="77777777" w:rsidR="00105A9C" w:rsidRDefault="00105A9C"/>
    <w:p w14:paraId="0DC031FE" w14:textId="77777777" w:rsidR="00105A9C" w:rsidRDefault="00000000">
      <w:pPr>
        <w:ind w:left="170"/>
        <w:rPr>
          <w:lang w:eastAsia="ko-KR"/>
        </w:rPr>
      </w:pPr>
      <w:r>
        <w:rPr>
          <w:color w:val="595959"/>
          <w:sz w:val="18"/>
          <w:lang w:eastAsia="ko-KR"/>
        </w:rPr>
        <w:t xml:space="preserve">※ 모든 수치는 AWS 관리 콘솔 </w:t>
      </w:r>
      <w:proofErr w:type="gramStart"/>
      <w:r>
        <w:rPr>
          <w:color w:val="595959"/>
          <w:sz w:val="18"/>
          <w:lang w:eastAsia="ko-KR"/>
        </w:rPr>
        <w:t>API 를</w:t>
      </w:r>
      <w:proofErr w:type="gramEnd"/>
      <w:r>
        <w:rPr>
          <w:color w:val="595959"/>
          <w:sz w:val="18"/>
          <w:lang w:eastAsia="ko-KR"/>
        </w:rPr>
        <w:t xml:space="preserve"> 통해 직접 조회한 </w:t>
      </w:r>
      <w:proofErr w:type="spellStart"/>
      <w:r>
        <w:rPr>
          <w:color w:val="595959"/>
          <w:sz w:val="18"/>
          <w:lang w:eastAsia="ko-KR"/>
        </w:rPr>
        <w:t>실측값이다</w:t>
      </w:r>
      <w:proofErr w:type="spellEnd"/>
      <w:r>
        <w:rPr>
          <w:color w:val="595959"/>
          <w:sz w:val="18"/>
          <w:lang w:eastAsia="ko-KR"/>
        </w:rPr>
        <w:t>.</w:t>
      </w:r>
    </w:p>
    <w:sectPr w:rsidR="00105A9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2425996">
    <w:abstractNumId w:val="8"/>
  </w:num>
  <w:num w:numId="2" w16cid:durableId="1408262583">
    <w:abstractNumId w:val="6"/>
  </w:num>
  <w:num w:numId="3" w16cid:durableId="830023975">
    <w:abstractNumId w:val="5"/>
  </w:num>
  <w:num w:numId="4" w16cid:durableId="1063136865">
    <w:abstractNumId w:val="4"/>
  </w:num>
  <w:num w:numId="5" w16cid:durableId="2097701984">
    <w:abstractNumId w:val="7"/>
  </w:num>
  <w:num w:numId="6" w16cid:durableId="1104574656">
    <w:abstractNumId w:val="3"/>
  </w:num>
  <w:num w:numId="7" w16cid:durableId="139001962">
    <w:abstractNumId w:val="2"/>
  </w:num>
  <w:num w:numId="8" w16cid:durableId="1497843992">
    <w:abstractNumId w:val="1"/>
  </w:num>
  <w:num w:numId="9" w16cid:durableId="1934512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5A9C"/>
    <w:rsid w:val="0015074B"/>
    <w:rsid w:val="0021630C"/>
    <w:rsid w:val="0029639D"/>
    <w:rsid w:val="00326F90"/>
    <w:rsid w:val="008000C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A073D9"/>
  <w14:defaultImageDpi w14:val="300"/>
  <w15:docId w15:val="{B4F42CF6-6163-4D36-9E0E-58AEB0A44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36" w:lineRule="auto"/>
    </w:pPr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1044</Words>
  <Characters>5955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한요한</cp:lastModifiedBy>
  <cp:revision>3</cp:revision>
  <dcterms:created xsi:type="dcterms:W3CDTF">2013-12-23T23:15:00Z</dcterms:created>
  <dcterms:modified xsi:type="dcterms:W3CDTF">2026-08-11T11:44:00Z</dcterms:modified>
  <cp:category/>
</cp:coreProperties>
</file>